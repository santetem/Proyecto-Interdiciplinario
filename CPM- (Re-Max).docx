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right"/>
      </w:pPr>
      <w:r>
        <w:rPr>
          <w:color w:val="666666"/>
          <w:sz w:val="19"/>
        </w:rPr>
        <w:t>ESCUELA TÉCNICA Nº 32 D.E. 14 "GENERAL JOSÉ DE SAN MARTÍN"</w:t>
        <w:br/>
        <w:t>Análisis de Sistemas - Especialidad Computación - 5to 1ra</w:t>
        <w:br/>
        <w:t>Alumno: Tiziano Giacomozzi</w:t>
        <w:br/>
        <w:t>Profesor: Alan Etkin</w:t>
        <w:br/>
        <w:t>Fecha: 28 de Septiembre de 2026</w:t>
        <w:br/>
      </w:r>
    </w:p>
    <w:p>
      <w:pPr>
        <w:spacing w:after="480"/>
        <w:jc w:val="center"/>
      </w:pPr>
      <w:r>
        <w:rPr>
          <w:b/>
          <w:color w:val="1B365D"/>
          <w:sz w:val="36"/>
        </w:rPr>
        <w:t>ENTREGA INTEGRAL DE PROYECTO INTERAREAL</w:t>
        <w:br/>
        <w:t>MVP CRM INMOBILIARIA &amp; DIAGRAMA DE RUTA CRÍTICA (CPM)</w:t>
      </w:r>
    </w:p>
    <w:p>
      <w:pPr>
        <w:keepNext/>
        <w:spacing w:before="360" w:after="120"/>
      </w:pPr>
      <w:r>
        <w:rPr>
          <w:rFonts w:ascii="Arial" w:hAnsi="Arial"/>
          <w:b/>
          <w:color w:val="1B365D"/>
          <w:sz w:val="32"/>
        </w:rPr>
        <w:t>1. Marco Teórico del Método del Camino Crítico (CPM)</w:t>
      </w:r>
    </w:p>
    <w:p>
      <w:r>
        <w:t>De acuerdo con la guía oficial provista por la cátedra, el método del camino crítico (CPM - Critical Path Method) constituye un modelo algorítmico determinista estructurado para la planificación, programación y control temporal de un proyecto secuencial de software. A diferencia de enfoques probabilísticos como PERT, este método opera bajo la premisa de que los tiempos de duración de cada actividad constitutiva del software son conocidos y fijos de antemano.</w:t>
      </w:r>
    </w:p>
    <w:p>
      <w:r>
        <w:t>El análisis gráfico dispone las tareas en un grafo orientado de izquierda a derecha. Cada nodo representa una actividad con sus respectivos parámetros de control temporal estructurados en cuadrantes:</w:t>
      </w:r>
    </w:p>
    <w:p>
      <w:pPr>
        <w:pStyle w:val="ListBullet"/>
        <w:spacing w:after="60"/>
      </w:pPr>
      <w:r>
        <w:rPr>
          <w:b/>
        </w:rPr>
        <w:t>ES (Early Start / Inicio Temprano):</w:t>
      </w:r>
      <w:r>
        <w:t xml:space="preserve"> El instante más próximo en el tiempo en el cual es físicamente posible iniciar la tarea, equivalente al EF acumulado más alto de las tareas inmediatamente predecesoras.</w:t>
      </w:r>
    </w:p>
    <w:p>
      <w:pPr>
        <w:pStyle w:val="ListBullet"/>
        <w:spacing w:after="60"/>
      </w:pPr>
      <w:r>
        <w:rPr>
          <w:b/>
        </w:rPr>
        <w:t>EF (Early Finish / Fin Temprano):</w:t>
      </w:r>
      <w:r>
        <w:t xml:space="preserve"> El instante más cercano en el cual la tarea puede finalizar de forma óptima. Se calcula matemáticamente mediante la ecuación básica: EF = ES + Duración.</w:t>
      </w:r>
    </w:p>
    <w:p>
      <w:pPr>
        <w:pStyle w:val="ListBullet"/>
        <w:spacing w:after="60"/>
      </w:pPr>
      <w:r>
        <w:rPr>
          <w:b/>
        </w:rPr>
        <w:t>LF (Late Finish / Fin Tardío):</w:t>
      </w:r>
      <w:r>
        <w:t xml:space="preserve"> El tiempo límite absoluto en el cual la tarea debe concluir sin impactar negativamente ni retrasar la fecha de finalización pactada para todo el proyecto.</w:t>
      </w:r>
    </w:p>
    <w:p>
      <w:pPr>
        <w:pStyle w:val="ListBullet"/>
        <w:spacing w:after="60"/>
      </w:pPr>
      <w:r>
        <w:rPr>
          <w:b/>
        </w:rPr>
        <w:t>LS (Late Start / Inicio Tardío):</w:t>
      </w:r>
      <w:r>
        <w:t xml:space="preserve"> El momento límite en el que la actividad debe arrancar obligatoriamente. Se obtiene mediante la sustracción directa: LS = LF - Duración.</w:t>
      </w:r>
    </w:p>
    <w:p>
      <w:pPr>
        <w:keepNext/>
        <w:spacing w:before="240" w:after="80"/>
      </w:pPr>
      <w:r>
        <w:rPr>
          <w:rFonts w:ascii="Arial" w:hAnsi="Arial"/>
          <w:b/>
          <w:color w:val="4A777A"/>
          <w:sz w:val="26"/>
        </w:rPr>
        <w:t>Cálculo de la Holgura y Determinación de la Ruta Crítica</w:t>
      </w:r>
    </w:p>
    <w:p>
      <w:r>
        <w:t>La holgura estructural (h) de cada nodo representa el margen de error o flexibilidad temporal permitida para su ejecución, calculada de forma unívoca a través de la fórmula matemática regulada:</w:t>
      </w:r>
    </w:p>
    <w:p>
      <w:pPr>
        <w:spacing w:before="120" w:after="120"/>
        <w:jc w:val="center"/>
      </w:pPr>
      <w:r>
        <w:rPr>
          <w:rFonts w:ascii="Consolas" w:hAnsi="Consolas"/>
          <w:b/>
          <w:sz w:val="24"/>
        </w:rPr>
        <w:t>h = LS - ES = LF - EF</w:t>
      </w:r>
    </w:p>
    <w:p>
      <w:r>
        <w:t>Cualquier actividad cuyo valor de holgura sea exactamente igual a cero (h = 0) carece por completo de flexibilidad. Todo retraso en una tarea crítica se traduce de forma matemática y lineal en una desviación de la línea base general del proyecto, postergando la fecha de entrega final. La Ruta Crítica se define, por ende, como la secuencia continua de nodos críticos que conecta el nodo INICIO con el nodo FIN.</w:t>
      </w:r>
    </w:p>
    <w:p>
      <w:pPr>
        <w:keepNext/>
        <w:spacing w:before="360" w:after="120"/>
      </w:pPr>
      <w:r>
        <w:rPr>
          <w:rFonts w:ascii="Arial" w:hAnsi="Arial"/>
          <w:b/>
          <w:color w:val="1B365D"/>
          <w:sz w:val="32"/>
        </w:rPr>
        <w:t>2. Matriz de Control Temporal de Nodos CPM (Inmobiliaria)</w:t>
      </w:r>
    </w:p>
    <w:p>
      <w:r>
        <w:t>A continuación, se detalla la matriz de cálculo analítico de tiempos construida en estricto cumplimiento del algoritmo secuencial de pasadas hacia adelante (izquierda a derecha seleccionando el máximo EF) y pasadas hacia atrás (derecha a izquierda seleccionando el mínimo LS):</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rPr>
          <w:cantSplit/>
          <w:tblHeader/>
        </w:trPr>
        <w:tc>
          <w:tcPr>
            <w:tcW w:type="dxa" w:w="3600"/>
            <w:tcMar>
              <w:top w:w="80" w:type="dxa"/>
              <w:bottom w:w="80" w:type="dxa"/>
              <w:left w:w="100" w:type="dxa"/>
              <w:right w:w="100" w:type="dxa"/>
            </w:tcMar>
            <w:shd w:fill="1B365D"/>
          </w:tcPr>
          <w:p>
            <w:pPr>
              <w:spacing w:before="40" w:after="40"/>
              <w:jc w:val="left"/>
            </w:pPr>
            <w:r>
              <w:rPr>
                <w:rFonts w:ascii="Arial" w:hAnsi="Arial"/>
                <w:b/>
                <w:color w:val="FFFFFF"/>
                <w:sz w:val="19"/>
              </w:rPr>
              <w:t>Fase / Actividad Contributiva</w:t>
            </w:r>
          </w:p>
        </w:tc>
        <w:tc>
          <w:tcPr>
            <w:tcW w:type="dxa" w:w="1152"/>
            <w:tcMar>
              <w:top w:w="80" w:type="dxa"/>
              <w:bottom w:w="80" w:type="dxa"/>
              <w:left w:w="100" w:type="dxa"/>
              <w:right w:w="100" w:type="dxa"/>
            </w:tcMar>
            <w:shd w:fill="1B365D"/>
          </w:tcPr>
          <w:p>
            <w:pPr>
              <w:spacing w:before="40" w:after="40"/>
              <w:jc w:val="center"/>
            </w:pPr>
            <w:r>
              <w:rPr>
                <w:rFonts w:ascii="Arial" w:hAnsi="Arial"/>
                <w:b/>
                <w:color w:val="FFFFFF"/>
                <w:sz w:val="19"/>
              </w:rPr>
              <w:t>Duración</w:t>
            </w:r>
          </w:p>
        </w:tc>
        <w:tc>
          <w:tcPr>
            <w:tcW w:type="dxa" w:w="720"/>
            <w:tcMar>
              <w:top w:w="80" w:type="dxa"/>
              <w:bottom w:w="80" w:type="dxa"/>
              <w:left w:w="100" w:type="dxa"/>
              <w:right w:w="100" w:type="dxa"/>
            </w:tcMar>
            <w:shd w:fill="1B365D"/>
          </w:tcPr>
          <w:p>
            <w:pPr>
              <w:spacing w:before="40" w:after="40"/>
              <w:jc w:val="center"/>
            </w:pPr>
            <w:r>
              <w:rPr>
                <w:rFonts w:ascii="Arial" w:hAnsi="Arial"/>
                <w:b/>
                <w:color w:val="FFFFFF"/>
                <w:sz w:val="19"/>
              </w:rPr>
              <w:t>ES</w:t>
            </w:r>
          </w:p>
        </w:tc>
        <w:tc>
          <w:tcPr>
            <w:tcW w:type="dxa" w:w="720"/>
            <w:tcMar>
              <w:top w:w="80" w:type="dxa"/>
              <w:bottom w:w="80" w:type="dxa"/>
              <w:left w:w="100" w:type="dxa"/>
              <w:right w:w="100" w:type="dxa"/>
            </w:tcMar>
            <w:shd w:fill="1B365D"/>
          </w:tcPr>
          <w:p>
            <w:pPr>
              <w:spacing w:before="40" w:after="40"/>
              <w:jc w:val="center"/>
            </w:pPr>
            <w:r>
              <w:rPr>
                <w:rFonts w:ascii="Arial" w:hAnsi="Arial"/>
                <w:b/>
                <w:color w:val="FFFFFF"/>
                <w:sz w:val="19"/>
              </w:rPr>
              <w:t>EF</w:t>
            </w:r>
          </w:p>
        </w:tc>
        <w:tc>
          <w:tcPr>
            <w:tcW w:type="dxa" w:w="720"/>
            <w:tcMar>
              <w:top w:w="80" w:type="dxa"/>
              <w:bottom w:w="80" w:type="dxa"/>
              <w:left w:w="100" w:type="dxa"/>
              <w:right w:w="100" w:type="dxa"/>
            </w:tcMar>
            <w:shd w:fill="1B365D"/>
          </w:tcPr>
          <w:p>
            <w:pPr>
              <w:spacing w:before="40" w:after="40"/>
              <w:jc w:val="center"/>
            </w:pPr>
            <w:r>
              <w:rPr>
                <w:rFonts w:ascii="Arial" w:hAnsi="Arial"/>
                <w:b/>
                <w:color w:val="FFFFFF"/>
                <w:sz w:val="19"/>
              </w:rPr>
              <w:t>LS</w:t>
            </w:r>
          </w:p>
        </w:tc>
        <w:tc>
          <w:tcPr>
            <w:tcW w:type="dxa" w:w="720"/>
            <w:tcMar>
              <w:top w:w="80" w:type="dxa"/>
              <w:bottom w:w="80" w:type="dxa"/>
              <w:left w:w="100" w:type="dxa"/>
              <w:right w:w="100" w:type="dxa"/>
            </w:tcMar>
            <w:shd w:fill="1B365D"/>
          </w:tcPr>
          <w:p>
            <w:pPr>
              <w:spacing w:before="40" w:after="40"/>
              <w:jc w:val="center"/>
            </w:pPr>
            <w:r>
              <w:rPr>
                <w:rFonts w:ascii="Arial" w:hAnsi="Arial"/>
                <w:b/>
                <w:color w:val="FFFFFF"/>
                <w:sz w:val="19"/>
              </w:rPr>
              <w:t>LF</w:t>
            </w:r>
          </w:p>
        </w:tc>
        <w:tc>
          <w:tcPr>
            <w:tcW w:type="dxa" w:w="1008"/>
            <w:tcMar>
              <w:top w:w="80" w:type="dxa"/>
              <w:bottom w:w="80" w:type="dxa"/>
              <w:left w:w="100" w:type="dxa"/>
              <w:right w:w="100" w:type="dxa"/>
            </w:tcMar>
            <w:shd w:fill="1B365D"/>
          </w:tcPr>
          <w:p>
            <w:pPr>
              <w:spacing w:before="40" w:after="40"/>
              <w:jc w:val="center"/>
            </w:pPr>
            <w:r>
              <w:rPr>
                <w:rFonts w:ascii="Arial" w:hAnsi="Arial"/>
                <w:b/>
                <w:color w:val="FFFFFF"/>
                <w:sz w:val="19"/>
              </w:rPr>
              <w:t>Holgura</w:t>
            </w:r>
          </w:p>
        </w:tc>
        <w:tc>
          <w:tcPr>
            <w:tcW w:type="dxa" w:w="864"/>
            <w:tcMar>
              <w:top w:w="80" w:type="dxa"/>
              <w:bottom w:w="80" w:type="dxa"/>
              <w:left w:w="100" w:type="dxa"/>
              <w:right w:w="100" w:type="dxa"/>
            </w:tcMar>
            <w:shd w:fill="1B365D"/>
          </w:tcPr>
          <w:p>
            <w:pPr>
              <w:spacing w:before="40" w:after="40"/>
              <w:jc w:val="center"/>
            </w:pPr>
            <w:r>
              <w:rPr>
                <w:rFonts w:ascii="Arial" w:hAnsi="Arial"/>
                <w:b/>
                <w:color w:val="FFFFFF"/>
                <w:sz w:val="19"/>
              </w:rPr>
              <w:t>Crítica</w:t>
            </w:r>
          </w:p>
        </w:tc>
      </w:tr>
      <w:tr>
        <w:trPr>
          <w:cantSplit/>
        </w:trPr>
        <w:tc>
          <w:tcPr>
            <w:tcW w:type="dxa" w:w="3600"/>
            <w:tcMar>
              <w:top w:w="80" w:type="dxa"/>
              <w:bottom w:w="80" w:type="dxa"/>
              <w:left w:w="100" w:type="dxa"/>
              <w:right w:w="100" w:type="dxa"/>
            </w:tcMar>
          </w:tcPr>
          <w:p>
            <w:pPr>
              <w:spacing w:before="40" w:after="40"/>
              <w:jc w:val="left"/>
            </w:pPr>
            <w:r>
              <w:rPr>
                <w:rFonts w:ascii="Arial" w:hAnsi="Arial"/>
                <w:sz w:val="18"/>
              </w:rPr>
              <w:t>F1. Redacción de Requisitos</w:t>
            </w:r>
          </w:p>
        </w:tc>
        <w:tc>
          <w:tcPr>
            <w:tcW w:type="dxa" w:w="1152"/>
            <w:tcMar>
              <w:top w:w="80" w:type="dxa"/>
              <w:bottom w:w="80" w:type="dxa"/>
              <w:left w:w="100" w:type="dxa"/>
              <w:right w:w="100" w:type="dxa"/>
            </w:tcMar>
          </w:tcPr>
          <w:p>
            <w:pPr>
              <w:spacing w:before="40" w:after="40"/>
              <w:jc w:val="center"/>
            </w:pPr>
            <w:r>
              <w:rPr>
                <w:rFonts w:ascii="Arial" w:hAnsi="Arial"/>
                <w:sz w:val="18"/>
              </w:rPr>
              <w:t>3 días</w:t>
            </w:r>
          </w:p>
        </w:tc>
        <w:tc>
          <w:tcPr>
            <w:tcW w:type="dxa" w:w="720"/>
            <w:tcMar>
              <w:top w:w="80" w:type="dxa"/>
              <w:bottom w:w="80" w:type="dxa"/>
              <w:left w:w="100" w:type="dxa"/>
              <w:right w:w="100" w:type="dxa"/>
            </w:tcMar>
          </w:tcPr>
          <w:p>
            <w:pPr>
              <w:spacing w:before="40" w:after="40"/>
              <w:jc w:val="center"/>
            </w:pPr>
            <w:r>
              <w:rPr>
                <w:rFonts w:ascii="Arial" w:hAnsi="Arial"/>
                <w:sz w:val="18"/>
              </w:rPr>
              <w:t>0</w:t>
            </w:r>
          </w:p>
        </w:tc>
        <w:tc>
          <w:tcPr>
            <w:tcW w:type="dxa" w:w="720"/>
            <w:tcMar>
              <w:top w:w="80" w:type="dxa"/>
              <w:bottom w:w="80" w:type="dxa"/>
              <w:left w:w="100" w:type="dxa"/>
              <w:right w:w="100" w:type="dxa"/>
            </w:tcMar>
          </w:tcPr>
          <w:p>
            <w:pPr>
              <w:spacing w:before="40" w:after="40"/>
              <w:jc w:val="center"/>
            </w:pPr>
            <w:r>
              <w:rPr>
                <w:rFonts w:ascii="Arial" w:hAnsi="Arial"/>
                <w:sz w:val="18"/>
              </w:rPr>
              <w:t>3</w:t>
            </w:r>
          </w:p>
        </w:tc>
        <w:tc>
          <w:tcPr>
            <w:tcW w:type="dxa" w:w="720"/>
            <w:tcMar>
              <w:top w:w="80" w:type="dxa"/>
              <w:bottom w:w="80" w:type="dxa"/>
              <w:left w:w="100" w:type="dxa"/>
              <w:right w:w="100" w:type="dxa"/>
            </w:tcMar>
          </w:tcPr>
          <w:p>
            <w:pPr>
              <w:spacing w:before="40" w:after="40"/>
              <w:jc w:val="center"/>
            </w:pPr>
            <w:r>
              <w:rPr>
                <w:rFonts w:ascii="Arial" w:hAnsi="Arial"/>
                <w:sz w:val="18"/>
              </w:rPr>
              <w:t>0</w:t>
            </w:r>
          </w:p>
        </w:tc>
        <w:tc>
          <w:tcPr>
            <w:tcW w:type="dxa" w:w="720"/>
            <w:tcMar>
              <w:top w:w="80" w:type="dxa"/>
              <w:bottom w:w="80" w:type="dxa"/>
              <w:left w:w="100" w:type="dxa"/>
              <w:right w:w="100" w:type="dxa"/>
            </w:tcMar>
          </w:tcPr>
          <w:p>
            <w:pPr>
              <w:spacing w:before="40" w:after="40"/>
              <w:jc w:val="center"/>
            </w:pPr>
            <w:r>
              <w:rPr>
                <w:rFonts w:ascii="Arial" w:hAnsi="Arial"/>
                <w:sz w:val="18"/>
              </w:rPr>
              <w:t>3</w:t>
            </w:r>
          </w:p>
        </w:tc>
        <w:tc>
          <w:tcPr>
            <w:tcW w:type="dxa" w:w="1008"/>
            <w:tcMar>
              <w:top w:w="80" w:type="dxa"/>
              <w:bottom w:w="80" w:type="dxa"/>
              <w:left w:w="100" w:type="dxa"/>
              <w:right w:w="100" w:type="dxa"/>
            </w:tcMar>
          </w:tcPr>
          <w:p>
            <w:pPr>
              <w:spacing w:before="40" w:after="40"/>
              <w:jc w:val="center"/>
            </w:pPr>
            <w:r>
              <w:rPr>
                <w:rFonts w:ascii="Arial" w:hAnsi="Arial"/>
                <w:sz w:val="18"/>
              </w:rPr>
              <w:t>0</w:t>
            </w:r>
          </w:p>
        </w:tc>
        <w:tc>
          <w:tcPr>
            <w:tcW w:type="dxa" w:w="864"/>
            <w:tcMar>
              <w:top w:w="80" w:type="dxa"/>
              <w:bottom w:w="80" w:type="dxa"/>
              <w:left w:w="100" w:type="dxa"/>
              <w:right w:w="100" w:type="dxa"/>
            </w:tcMar>
          </w:tcPr>
          <w:p>
            <w:pPr>
              <w:spacing w:before="40" w:after="40"/>
              <w:jc w:val="center"/>
            </w:pPr>
            <w:r>
              <w:rPr>
                <w:rFonts w:ascii="Arial" w:hAnsi="Arial"/>
                <w:b/>
                <w:color w:val="9E2A2B"/>
                <w:sz w:val="18"/>
              </w:rPr>
              <w:t>SÍ</w:t>
            </w:r>
          </w:p>
        </w:tc>
      </w:tr>
      <w:tr>
        <w:trPr>
          <w:cantSplit/>
        </w:trPr>
        <w:tc>
          <w:tcPr>
            <w:tcW w:type="dxa" w:w="3600"/>
            <w:tcMar>
              <w:top w:w="80" w:type="dxa"/>
              <w:bottom w:w="80" w:type="dxa"/>
              <w:left w:w="100" w:type="dxa"/>
              <w:right w:w="100" w:type="dxa"/>
            </w:tcMar>
            <w:shd w:fill="F4F7F6"/>
          </w:tcPr>
          <w:p>
            <w:pPr>
              <w:spacing w:before="40" w:after="40"/>
              <w:jc w:val="left"/>
            </w:pPr>
            <w:r>
              <w:rPr>
                <w:rFonts w:ascii="Arial" w:hAnsi="Arial"/>
                <w:sz w:val="18"/>
              </w:rPr>
              <w:t>F1. Formalización Alcance</w:t>
            </w:r>
          </w:p>
        </w:tc>
        <w:tc>
          <w:tcPr>
            <w:tcW w:type="dxa" w:w="1152"/>
            <w:tcMar>
              <w:top w:w="80" w:type="dxa"/>
              <w:bottom w:w="80" w:type="dxa"/>
              <w:left w:w="100" w:type="dxa"/>
              <w:right w:w="100" w:type="dxa"/>
            </w:tcMar>
            <w:shd w:fill="F4F7F6"/>
          </w:tcPr>
          <w:p>
            <w:pPr>
              <w:spacing w:before="40" w:after="40"/>
              <w:jc w:val="center"/>
            </w:pPr>
            <w:r>
              <w:rPr>
                <w:rFonts w:ascii="Arial" w:hAnsi="Arial"/>
                <w:sz w:val="18"/>
              </w:rPr>
              <w:t>3 días</w:t>
            </w:r>
          </w:p>
        </w:tc>
        <w:tc>
          <w:tcPr>
            <w:tcW w:type="dxa" w:w="720"/>
            <w:tcMar>
              <w:top w:w="80" w:type="dxa"/>
              <w:bottom w:w="80" w:type="dxa"/>
              <w:left w:w="100" w:type="dxa"/>
              <w:right w:w="100" w:type="dxa"/>
            </w:tcMar>
            <w:shd w:fill="F4F7F6"/>
          </w:tcPr>
          <w:p>
            <w:pPr>
              <w:spacing w:before="40" w:after="40"/>
              <w:jc w:val="center"/>
            </w:pPr>
            <w:r>
              <w:rPr>
                <w:rFonts w:ascii="Arial" w:hAnsi="Arial"/>
                <w:sz w:val="18"/>
              </w:rPr>
              <w:t>3</w:t>
            </w:r>
          </w:p>
        </w:tc>
        <w:tc>
          <w:tcPr>
            <w:tcW w:type="dxa" w:w="720"/>
            <w:tcMar>
              <w:top w:w="80" w:type="dxa"/>
              <w:bottom w:w="80" w:type="dxa"/>
              <w:left w:w="100" w:type="dxa"/>
              <w:right w:w="100" w:type="dxa"/>
            </w:tcMar>
            <w:shd w:fill="F4F7F6"/>
          </w:tcPr>
          <w:p>
            <w:pPr>
              <w:spacing w:before="40" w:after="40"/>
              <w:jc w:val="center"/>
            </w:pPr>
            <w:r>
              <w:rPr>
                <w:rFonts w:ascii="Arial" w:hAnsi="Arial"/>
                <w:sz w:val="18"/>
              </w:rPr>
              <w:t>6</w:t>
            </w:r>
          </w:p>
        </w:tc>
        <w:tc>
          <w:tcPr>
            <w:tcW w:type="dxa" w:w="720"/>
            <w:tcMar>
              <w:top w:w="80" w:type="dxa"/>
              <w:bottom w:w="80" w:type="dxa"/>
              <w:left w:w="100" w:type="dxa"/>
              <w:right w:w="100" w:type="dxa"/>
            </w:tcMar>
            <w:shd w:fill="F4F7F6"/>
          </w:tcPr>
          <w:p>
            <w:pPr>
              <w:spacing w:before="40" w:after="40"/>
              <w:jc w:val="center"/>
            </w:pPr>
            <w:r>
              <w:rPr>
                <w:rFonts w:ascii="Arial" w:hAnsi="Arial"/>
                <w:sz w:val="18"/>
              </w:rPr>
              <w:t>3</w:t>
            </w:r>
          </w:p>
        </w:tc>
        <w:tc>
          <w:tcPr>
            <w:tcW w:type="dxa" w:w="720"/>
            <w:tcMar>
              <w:top w:w="80" w:type="dxa"/>
              <w:bottom w:w="80" w:type="dxa"/>
              <w:left w:w="100" w:type="dxa"/>
              <w:right w:w="100" w:type="dxa"/>
            </w:tcMar>
            <w:shd w:fill="F4F7F6"/>
          </w:tcPr>
          <w:p>
            <w:pPr>
              <w:spacing w:before="40" w:after="40"/>
              <w:jc w:val="center"/>
            </w:pPr>
            <w:r>
              <w:rPr>
                <w:rFonts w:ascii="Arial" w:hAnsi="Arial"/>
                <w:sz w:val="18"/>
              </w:rPr>
              <w:t>6</w:t>
            </w:r>
          </w:p>
        </w:tc>
        <w:tc>
          <w:tcPr>
            <w:tcW w:type="dxa" w:w="1008"/>
            <w:tcMar>
              <w:top w:w="80" w:type="dxa"/>
              <w:bottom w:w="80" w:type="dxa"/>
              <w:left w:w="100" w:type="dxa"/>
              <w:right w:w="100" w:type="dxa"/>
            </w:tcMar>
            <w:shd w:fill="F4F7F6"/>
          </w:tcPr>
          <w:p>
            <w:pPr>
              <w:spacing w:before="40" w:after="40"/>
              <w:jc w:val="center"/>
            </w:pPr>
            <w:r>
              <w:rPr>
                <w:rFonts w:ascii="Arial" w:hAnsi="Arial"/>
                <w:sz w:val="18"/>
              </w:rPr>
              <w:t>0</w:t>
            </w:r>
          </w:p>
        </w:tc>
        <w:tc>
          <w:tcPr>
            <w:tcW w:type="dxa" w:w="864"/>
            <w:tcMar>
              <w:top w:w="80" w:type="dxa"/>
              <w:bottom w:w="80" w:type="dxa"/>
              <w:left w:w="100" w:type="dxa"/>
              <w:right w:w="100" w:type="dxa"/>
            </w:tcMar>
            <w:shd w:fill="F4F7F6"/>
          </w:tcPr>
          <w:p>
            <w:pPr>
              <w:spacing w:before="40" w:after="40"/>
              <w:jc w:val="center"/>
            </w:pPr>
            <w:r>
              <w:rPr>
                <w:rFonts w:ascii="Arial" w:hAnsi="Arial"/>
                <w:b/>
                <w:color w:val="9E2A2B"/>
                <w:sz w:val="18"/>
              </w:rPr>
              <w:t>SÍ</w:t>
            </w:r>
          </w:p>
        </w:tc>
      </w:tr>
      <w:tr>
        <w:trPr>
          <w:cantSplit/>
        </w:trPr>
        <w:tc>
          <w:tcPr>
            <w:tcW w:type="dxa" w:w="3600"/>
            <w:tcMar>
              <w:top w:w="80" w:type="dxa"/>
              <w:bottom w:w="80" w:type="dxa"/>
              <w:left w:w="100" w:type="dxa"/>
              <w:right w:w="100" w:type="dxa"/>
            </w:tcMar>
          </w:tcPr>
          <w:p>
            <w:pPr>
              <w:spacing w:before="40" w:after="40"/>
              <w:jc w:val="left"/>
            </w:pPr>
            <w:r>
              <w:rPr>
                <w:rFonts w:ascii="Arial" w:hAnsi="Arial"/>
                <w:sz w:val="18"/>
              </w:rPr>
              <w:t>F2. Ejecución Entrevista</w:t>
            </w:r>
          </w:p>
        </w:tc>
        <w:tc>
          <w:tcPr>
            <w:tcW w:type="dxa" w:w="1152"/>
            <w:tcMar>
              <w:top w:w="80" w:type="dxa"/>
              <w:bottom w:w="80" w:type="dxa"/>
              <w:left w:w="100" w:type="dxa"/>
              <w:right w:w="100" w:type="dxa"/>
            </w:tcMar>
          </w:tcPr>
          <w:p>
            <w:pPr>
              <w:spacing w:before="40" w:after="40"/>
              <w:jc w:val="center"/>
            </w:pPr>
            <w:r>
              <w:rPr>
                <w:rFonts w:ascii="Arial" w:hAnsi="Arial"/>
                <w:sz w:val="18"/>
              </w:rPr>
              <w:t>10 días</w:t>
            </w:r>
          </w:p>
        </w:tc>
        <w:tc>
          <w:tcPr>
            <w:tcW w:type="dxa" w:w="720"/>
            <w:tcMar>
              <w:top w:w="80" w:type="dxa"/>
              <w:bottom w:w="80" w:type="dxa"/>
              <w:left w:w="100" w:type="dxa"/>
              <w:right w:w="100" w:type="dxa"/>
            </w:tcMar>
          </w:tcPr>
          <w:p>
            <w:pPr>
              <w:spacing w:before="40" w:after="40"/>
              <w:jc w:val="center"/>
            </w:pPr>
            <w:r>
              <w:rPr>
                <w:rFonts w:ascii="Arial" w:hAnsi="Arial"/>
                <w:sz w:val="18"/>
              </w:rPr>
              <w:t>6</w:t>
            </w:r>
          </w:p>
        </w:tc>
        <w:tc>
          <w:tcPr>
            <w:tcW w:type="dxa" w:w="720"/>
            <w:tcMar>
              <w:top w:w="80" w:type="dxa"/>
              <w:bottom w:w="80" w:type="dxa"/>
              <w:left w:w="100" w:type="dxa"/>
              <w:right w:w="100" w:type="dxa"/>
            </w:tcMar>
          </w:tcPr>
          <w:p>
            <w:pPr>
              <w:spacing w:before="40" w:after="40"/>
              <w:jc w:val="center"/>
            </w:pPr>
            <w:r>
              <w:rPr>
                <w:rFonts w:ascii="Arial" w:hAnsi="Arial"/>
                <w:sz w:val="18"/>
              </w:rPr>
              <w:t>16</w:t>
            </w:r>
          </w:p>
        </w:tc>
        <w:tc>
          <w:tcPr>
            <w:tcW w:type="dxa" w:w="720"/>
            <w:tcMar>
              <w:top w:w="80" w:type="dxa"/>
              <w:bottom w:w="80" w:type="dxa"/>
              <w:left w:w="100" w:type="dxa"/>
              <w:right w:w="100" w:type="dxa"/>
            </w:tcMar>
          </w:tcPr>
          <w:p>
            <w:pPr>
              <w:spacing w:before="40" w:after="40"/>
              <w:jc w:val="center"/>
            </w:pPr>
            <w:r>
              <w:rPr>
                <w:rFonts w:ascii="Arial" w:hAnsi="Arial"/>
                <w:sz w:val="18"/>
              </w:rPr>
              <w:t>6</w:t>
            </w:r>
          </w:p>
        </w:tc>
        <w:tc>
          <w:tcPr>
            <w:tcW w:type="dxa" w:w="720"/>
            <w:tcMar>
              <w:top w:w="80" w:type="dxa"/>
              <w:bottom w:w="80" w:type="dxa"/>
              <w:left w:w="100" w:type="dxa"/>
              <w:right w:w="100" w:type="dxa"/>
            </w:tcMar>
          </w:tcPr>
          <w:p>
            <w:pPr>
              <w:spacing w:before="40" w:after="40"/>
              <w:jc w:val="center"/>
            </w:pPr>
            <w:r>
              <w:rPr>
                <w:rFonts w:ascii="Arial" w:hAnsi="Arial"/>
                <w:sz w:val="18"/>
              </w:rPr>
              <w:t>16</w:t>
            </w:r>
          </w:p>
        </w:tc>
        <w:tc>
          <w:tcPr>
            <w:tcW w:type="dxa" w:w="1008"/>
            <w:tcMar>
              <w:top w:w="80" w:type="dxa"/>
              <w:bottom w:w="80" w:type="dxa"/>
              <w:left w:w="100" w:type="dxa"/>
              <w:right w:w="100" w:type="dxa"/>
            </w:tcMar>
          </w:tcPr>
          <w:p>
            <w:pPr>
              <w:spacing w:before="40" w:after="40"/>
              <w:jc w:val="center"/>
            </w:pPr>
            <w:r>
              <w:rPr>
                <w:rFonts w:ascii="Arial" w:hAnsi="Arial"/>
                <w:sz w:val="18"/>
              </w:rPr>
              <w:t>0</w:t>
            </w:r>
          </w:p>
        </w:tc>
        <w:tc>
          <w:tcPr>
            <w:tcW w:type="dxa" w:w="864"/>
            <w:tcMar>
              <w:top w:w="80" w:type="dxa"/>
              <w:bottom w:w="80" w:type="dxa"/>
              <w:left w:w="100" w:type="dxa"/>
              <w:right w:w="100" w:type="dxa"/>
            </w:tcMar>
          </w:tcPr>
          <w:p>
            <w:pPr>
              <w:spacing w:before="40" w:after="40"/>
              <w:jc w:val="center"/>
            </w:pPr>
            <w:r>
              <w:rPr>
                <w:rFonts w:ascii="Arial" w:hAnsi="Arial"/>
                <w:b/>
                <w:color w:val="9E2A2B"/>
                <w:sz w:val="18"/>
              </w:rPr>
              <w:t>SÍ</w:t>
            </w:r>
          </w:p>
        </w:tc>
      </w:tr>
      <w:tr>
        <w:trPr>
          <w:cantSplit/>
        </w:trPr>
        <w:tc>
          <w:tcPr>
            <w:tcW w:type="dxa" w:w="3600"/>
            <w:tcMar>
              <w:top w:w="80" w:type="dxa"/>
              <w:bottom w:w="80" w:type="dxa"/>
              <w:left w:w="100" w:type="dxa"/>
              <w:right w:w="100" w:type="dxa"/>
            </w:tcMar>
            <w:shd w:fill="F4F7F6"/>
          </w:tcPr>
          <w:p>
            <w:pPr>
              <w:spacing w:before="40" w:after="40"/>
              <w:jc w:val="left"/>
            </w:pPr>
            <w:r>
              <w:rPr>
                <w:rFonts w:ascii="Arial" w:hAnsi="Arial"/>
                <w:sz w:val="18"/>
              </w:rPr>
              <w:t>F2. Desgrabación y Áreas</w:t>
            </w:r>
          </w:p>
        </w:tc>
        <w:tc>
          <w:tcPr>
            <w:tcW w:type="dxa" w:w="1152"/>
            <w:tcMar>
              <w:top w:w="80" w:type="dxa"/>
              <w:bottom w:w="80" w:type="dxa"/>
              <w:left w:w="100" w:type="dxa"/>
              <w:right w:w="100" w:type="dxa"/>
            </w:tcMar>
            <w:shd w:fill="F4F7F6"/>
          </w:tcPr>
          <w:p>
            <w:pPr>
              <w:spacing w:before="40" w:after="40"/>
              <w:jc w:val="center"/>
            </w:pPr>
            <w:r>
              <w:rPr>
                <w:rFonts w:ascii="Arial" w:hAnsi="Arial"/>
                <w:sz w:val="18"/>
              </w:rPr>
              <w:t>10 días</w:t>
            </w:r>
          </w:p>
        </w:tc>
        <w:tc>
          <w:tcPr>
            <w:tcW w:type="dxa" w:w="720"/>
            <w:tcMar>
              <w:top w:w="80" w:type="dxa"/>
              <w:bottom w:w="80" w:type="dxa"/>
              <w:left w:w="100" w:type="dxa"/>
              <w:right w:w="100" w:type="dxa"/>
            </w:tcMar>
            <w:shd w:fill="F4F7F6"/>
          </w:tcPr>
          <w:p>
            <w:pPr>
              <w:spacing w:before="40" w:after="40"/>
              <w:jc w:val="center"/>
            </w:pPr>
            <w:r>
              <w:rPr>
                <w:rFonts w:ascii="Arial" w:hAnsi="Arial"/>
                <w:sz w:val="18"/>
              </w:rPr>
              <w:t>16</w:t>
            </w:r>
          </w:p>
        </w:tc>
        <w:tc>
          <w:tcPr>
            <w:tcW w:type="dxa" w:w="720"/>
            <w:tcMar>
              <w:top w:w="80" w:type="dxa"/>
              <w:bottom w:w="80" w:type="dxa"/>
              <w:left w:w="100" w:type="dxa"/>
              <w:right w:w="100" w:type="dxa"/>
            </w:tcMar>
            <w:shd w:fill="F4F7F6"/>
          </w:tcPr>
          <w:p>
            <w:pPr>
              <w:spacing w:before="40" w:after="40"/>
              <w:jc w:val="center"/>
            </w:pPr>
            <w:r>
              <w:rPr>
                <w:rFonts w:ascii="Arial" w:hAnsi="Arial"/>
                <w:sz w:val="18"/>
              </w:rPr>
              <w:t>26</w:t>
            </w:r>
          </w:p>
        </w:tc>
        <w:tc>
          <w:tcPr>
            <w:tcW w:type="dxa" w:w="720"/>
            <w:tcMar>
              <w:top w:w="80" w:type="dxa"/>
              <w:bottom w:w="80" w:type="dxa"/>
              <w:left w:w="100" w:type="dxa"/>
              <w:right w:w="100" w:type="dxa"/>
            </w:tcMar>
            <w:shd w:fill="F4F7F6"/>
          </w:tcPr>
          <w:p>
            <w:pPr>
              <w:spacing w:before="40" w:after="40"/>
              <w:jc w:val="center"/>
            </w:pPr>
            <w:r>
              <w:rPr>
                <w:rFonts w:ascii="Arial" w:hAnsi="Arial"/>
                <w:sz w:val="18"/>
              </w:rPr>
              <w:t>21</w:t>
            </w:r>
          </w:p>
        </w:tc>
        <w:tc>
          <w:tcPr>
            <w:tcW w:type="dxa" w:w="720"/>
            <w:tcMar>
              <w:top w:w="80" w:type="dxa"/>
              <w:bottom w:w="80" w:type="dxa"/>
              <w:left w:w="100" w:type="dxa"/>
              <w:right w:w="100" w:type="dxa"/>
            </w:tcMar>
            <w:shd w:fill="F4F7F6"/>
          </w:tcPr>
          <w:p>
            <w:pPr>
              <w:spacing w:before="40" w:after="40"/>
              <w:jc w:val="center"/>
            </w:pPr>
            <w:r>
              <w:rPr>
                <w:rFonts w:ascii="Arial" w:hAnsi="Arial"/>
                <w:sz w:val="18"/>
              </w:rPr>
              <w:t>31</w:t>
            </w:r>
          </w:p>
        </w:tc>
        <w:tc>
          <w:tcPr>
            <w:tcW w:type="dxa" w:w="1008"/>
            <w:tcMar>
              <w:top w:w="80" w:type="dxa"/>
              <w:bottom w:w="80" w:type="dxa"/>
              <w:left w:w="100" w:type="dxa"/>
              <w:right w:w="100" w:type="dxa"/>
            </w:tcMar>
            <w:shd w:fill="F4F7F6"/>
          </w:tcPr>
          <w:p>
            <w:pPr>
              <w:spacing w:before="40" w:after="40"/>
              <w:jc w:val="center"/>
            </w:pPr>
            <w:r>
              <w:rPr>
                <w:rFonts w:ascii="Arial" w:hAnsi="Arial"/>
                <w:sz w:val="18"/>
              </w:rPr>
              <w:t>5</w:t>
            </w:r>
          </w:p>
        </w:tc>
        <w:tc>
          <w:tcPr>
            <w:tcW w:type="dxa" w:w="864"/>
            <w:tcMar>
              <w:top w:w="80" w:type="dxa"/>
              <w:bottom w:w="80" w:type="dxa"/>
              <w:left w:w="100" w:type="dxa"/>
              <w:right w:w="100" w:type="dxa"/>
            </w:tcMar>
            <w:shd w:fill="F4F7F6"/>
          </w:tcPr>
          <w:p>
            <w:pPr>
              <w:spacing w:before="40" w:after="40"/>
              <w:jc w:val="center"/>
            </w:pPr>
            <w:r>
              <w:rPr>
                <w:rFonts w:ascii="Arial" w:hAnsi="Arial"/>
                <w:sz w:val="18"/>
              </w:rPr>
              <w:t>NO</w:t>
            </w:r>
          </w:p>
        </w:tc>
      </w:tr>
      <w:tr>
        <w:trPr>
          <w:cantSplit/>
        </w:trPr>
        <w:tc>
          <w:tcPr>
            <w:tcW w:type="dxa" w:w="3600"/>
            <w:tcMar>
              <w:top w:w="80" w:type="dxa"/>
              <w:bottom w:w="80" w:type="dxa"/>
              <w:left w:w="100" w:type="dxa"/>
              <w:right w:w="100" w:type="dxa"/>
            </w:tcMar>
          </w:tcPr>
          <w:p>
            <w:pPr>
              <w:spacing w:before="40" w:after="40"/>
              <w:jc w:val="left"/>
            </w:pPr>
            <w:r>
              <w:rPr>
                <w:rFonts w:ascii="Arial" w:hAnsi="Arial"/>
                <w:sz w:val="18"/>
              </w:rPr>
              <w:t>F2. Glosario del Sistema</w:t>
            </w:r>
          </w:p>
        </w:tc>
        <w:tc>
          <w:tcPr>
            <w:tcW w:type="dxa" w:w="1152"/>
            <w:tcMar>
              <w:top w:w="80" w:type="dxa"/>
              <w:bottom w:w="80" w:type="dxa"/>
              <w:left w:w="100" w:type="dxa"/>
              <w:right w:w="100" w:type="dxa"/>
            </w:tcMar>
          </w:tcPr>
          <w:p>
            <w:pPr>
              <w:spacing w:before="40" w:after="40"/>
              <w:jc w:val="center"/>
            </w:pPr>
            <w:r>
              <w:rPr>
                <w:rFonts w:ascii="Arial" w:hAnsi="Arial"/>
                <w:sz w:val="18"/>
              </w:rPr>
              <w:t>10 días</w:t>
            </w:r>
          </w:p>
        </w:tc>
        <w:tc>
          <w:tcPr>
            <w:tcW w:type="dxa" w:w="720"/>
            <w:tcMar>
              <w:top w:w="80" w:type="dxa"/>
              <w:bottom w:w="80" w:type="dxa"/>
              <w:left w:w="100" w:type="dxa"/>
              <w:right w:w="100" w:type="dxa"/>
            </w:tcMar>
          </w:tcPr>
          <w:p>
            <w:pPr>
              <w:spacing w:before="40" w:after="40"/>
              <w:jc w:val="center"/>
            </w:pPr>
            <w:r>
              <w:rPr>
                <w:rFonts w:ascii="Arial" w:hAnsi="Arial"/>
                <w:sz w:val="18"/>
              </w:rPr>
              <w:t>16</w:t>
            </w:r>
          </w:p>
        </w:tc>
        <w:tc>
          <w:tcPr>
            <w:tcW w:type="dxa" w:w="720"/>
            <w:tcMar>
              <w:top w:w="80" w:type="dxa"/>
              <w:bottom w:w="80" w:type="dxa"/>
              <w:left w:w="100" w:type="dxa"/>
              <w:right w:w="100" w:type="dxa"/>
            </w:tcMar>
          </w:tcPr>
          <w:p>
            <w:pPr>
              <w:spacing w:before="40" w:after="40"/>
              <w:jc w:val="center"/>
            </w:pPr>
            <w:r>
              <w:rPr>
                <w:rFonts w:ascii="Arial" w:hAnsi="Arial"/>
                <w:sz w:val="18"/>
              </w:rPr>
              <w:t>26</w:t>
            </w:r>
          </w:p>
        </w:tc>
        <w:tc>
          <w:tcPr>
            <w:tcW w:type="dxa" w:w="720"/>
            <w:tcMar>
              <w:top w:w="80" w:type="dxa"/>
              <w:bottom w:w="80" w:type="dxa"/>
              <w:left w:w="100" w:type="dxa"/>
              <w:right w:w="100" w:type="dxa"/>
            </w:tcMar>
          </w:tcPr>
          <w:p>
            <w:pPr>
              <w:spacing w:before="40" w:after="40"/>
              <w:jc w:val="center"/>
            </w:pPr>
            <w:r>
              <w:rPr>
                <w:rFonts w:ascii="Arial" w:hAnsi="Arial"/>
                <w:sz w:val="18"/>
              </w:rPr>
              <w:t>16</w:t>
            </w:r>
          </w:p>
        </w:tc>
        <w:tc>
          <w:tcPr>
            <w:tcW w:type="dxa" w:w="720"/>
            <w:tcMar>
              <w:top w:w="80" w:type="dxa"/>
              <w:bottom w:w="80" w:type="dxa"/>
              <w:left w:w="100" w:type="dxa"/>
              <w:right w:w="100" w:type="dxa"/>
            </w:tcMar>
          </w:tcPr>
          <w:p>
            <w:pPr>
              <w:spacing w:before="40" w:after="40"/>
              <w:jc w:val="center"/>
            </w:pPr>
            <w:r>
              <w:rPr>
                <w:rFonts w:ascii="Arial" w:hAnsi="Arial"/>
                <w:sz w:val="18"/>
              </w:rPr>
              <w:t>26</w:t>
            </w:r>
          </w:p>
        </w:tc>
        <w:tc>
          <w:tcPr>
            <w:tcW w:type="dxa" w:w="1008"/>
            <w:tcMar>
              <w:top w:w="80" w:type="dxa"/>
              <w:bottom w:w="80" w:type="dxa"/>
              <w:left w:w="100" w:type="dxa"/>
              <w:right w:w="100" w:type="dxa"/>
            </w:tcMar>
          </w:tcPr>
          <w:p>
            <w:pPr>
              <w:spacing w:before="40" w:after="40"/>
              <w:jc w:val="center"/>
            </w:pPr>
            <w:r>
              <w:rPr>
                <w:rFonts w:ascii="Arial" w:hAnsi="Arial"/>
                <w:sz w:val="18"/>
              </w:rPr>
              <w:t>0</w:t>
            </w:r>
          </w:p>
        </w:tc>
        <w:tc>
          <w:tcPr>
            <w:tcW w:type="dxa" w:w="864"/>
            <w:tcMar>
              <w:top w:w="80" w:type="dxa"/>
              <w:bottom w:w="80" w:type="dxa"/>
              <w:left w:w="100" w:type="dxa"/>
              <w:right w:w="100" w:type="dxa"/>
            </w:tcMar>
          </w:tcPr>
          <w:p>
            <w:pPr>
              <w:spacing w:before="40" w:after="40"/>
              <w:jc w:val="center"/>
            </w:pPr>
            <w:r>
              <w:rPr>
                <w:rFonts w:ascii="Arial" w:hAnsi="Arial"/>
                <w:b/>
                <w:color w:val="9E2A2B"/>
                <w:sz w:val="18"/>
              </w:rPr>
              <w:t>SÍ</w:t>
            </w:r>
          </w:p>
        </w:tc>
      </w:tr>
      <w:tr>
        <w:trPr>
          <w:cantSplit/>
        </w:trPr>
        <w:tc>
          <w:tcPr>
            <w:tcW w:type="dxa" w:w="3600"/>
            <w:tcMar>
              <w:top w:w="80" w:type="dxa"/>
              <w:bottom w:w="80" w:type="dxa"/>
              <w:left w:w="100" w:type="dxa"/>
              <w:right w:w="100" w:type="dxa"/>
            </w:tcMar>
            <w:shd w:fill="F4F7F6"/>
          </w:tcPr>
          <w:p>
            <w:pPr>
              <w:spacing w:before="40" w:after="40"/>
              <w:jc w:val="left"/>
            </w:pPr>
            <w:r>
              <w:rPr>
                <w:rFonts w:ascii="Arial" w:hAnsi="Arial"/>
                <w:sz w:val="18"/>
              </w:rPr>
              <w:t>F3. Estimación de Tiempos</w:t>
            </w:r>
          </w:p>
        </w:tc>
        <w:tc>
          <w:tcPr>
            <w:tcW w:type="dxa" w:w="1152"/>
            <w:tcMar>
              <w:top w:w="80" w:type="dxa"/>
              <w:bottom w:w="80" w:type="dxa"/>
              <w:left w:w="100" w:type="dxa"/>
              <w:right w:w="100" w:type="dxa"/>
            </w:tcMar>
            <w:shd w:fill="F4F7F6"/>
          </w:tcPr>
          <w:p>
            <w:pPr>
              <w:spacing w:before="40" w:after="40"/>
              <w:jc w:val="center"/>
            </w:pPr>
            <w:r>
              <w:rPr>
                <w:rFonts w:ascii="Arial" w:hAnsi="Arial"/>
                <w:sz w:val="18"/>
              </w:rPr>
              <w:t>3 días</w:t>
            </w:r>
          </w:p>
        </w:tc>
        <w:tc>
          <w:tcPr>
            <w:tcW w:type="dxa" w:w="720"/>
            <w:tcMar>
              <w:top w:w="80" w:type="dxa"/>
              <w:bottom w:w="80" w:type="dxa"/>
              <w:left w:w="100" w:type="dxa"/>
              <w:right w:w="100" w:type="dxa"/>
            </w:tcMar>
            <w:shd w:fill="F4F7F6"/>
          </w:tcPr>
          <w:p>
            <w:pPr>
              <w:spacing w:before="40" w:after="40"/>
              <w:jc w:val="center"/>
            </w:pPr>
            <w:r>
              <w:rPr>
                <w:rFonts w:ascii="Arial" w:hAnsi="Arial"/>
                <w:sz w:val="18"/>
              </w:rPr>
              <w:t>26</w:t>
            </w:r>
          </w:p>
        </w:tc>
        <w:tc>
          <w:tcPr>
            <w:tcW w:type="dxa" w:w="720"/>
            <w:tcMar>
              <w:top w:w="80" w:type="dxa"/>
              <w:bottom w:w="80" w:type="dxa"/>
              <w:left w:w="100" w:type="dxa"/>
              <w:right w:w="100" w:type="dxa"/>
            </w:tcMar>
            <w:shd w:fill="F4F7F6"/>
          </w:tcPr>
          <w:p>
            <w:pPr>
              <w:spacing w:before="40" w:after="40"/>
              <w:jc w:val="center"/>
            </w:pPr>
            <w:r>
              <w:rPr>
                <w:rFonts w:ascii="Arial" w:hAnsi="Arial"/>
                <w:sz w:val="18"/>
              </w:rPr>
              <w:t>29</w:t>
            </w:r>
          </w:p>
        </w:tc>
        <w:tc>
          <w:tcPr>
            <w:tcW w:type="dxa" w:w="720"/>
            <w:tcMar>
              <w:top w:w="80" w:type="dxa"/>
              <w:bottom w:w="80" w:type="dxa"/>
              <w:left w:w="100" w:type="dxa"/>
              <w:right w:w="100" w:type="dxa"/>
            </w:tcMar>
            <w:shd w:fill="F4F7F6"/>
          </w:tcPr>
          <w:p>
            <w:pPr>
              <w:spacing w:before="40" w:after="40"/>
              <w:jc w:val="center"/>
            </w:pPr>
            <w:r>
              <w:rPr>
                <w:rFonts w:ascii="Arial" w:hAnsi="Arial"/>
                <w:sz w:val="18"/>
              </w:rPr>
              <w:t>26</w:t>
            </w:r>
          </w:p>
        </w:tc>
        <w:tc>
          <w:tcPr>
            <w:tcW w:type="dxa" w:w="720"/>
            <w:tcMar>
              <w:top w:w="80" w:type="dxa"/>
              <w:bottom w:w="80" w:type="dxa"/>
              <w:left w:w="100" w:type="dxa"/>
              <w:right w:w="100" w:type="dxa"/>
            </w:tcMar>
            <w:shd w:fill="F4F7F6"/>
          </w:tcPr>
          <w:p>
            <w:pPr>
              <w:spacing w:before="40" w:after="40"/>
              <w:jc w:val="center"/>
            </w:pPr>
            <w:r>
              <w:rPr>
                <w:rFonts w:ascii="Arial" w:hAnsi="Arial"/>
                <w:sz w:val="18"/>
              </w:rPr>
              <w:t>29</w:t>
            </w:r>
          </w:p>
        </w:tc>
        <w:tc>
          <w:tcPr>
            <w:tcW w:type="dxa" w:w="1008"/>
            <w:tcMar>
              <w:top w:w="80" w:type="dxa"/>
              <w:bottom w:w="80" w:type="dxa"/>
              <w:left w:w="100" w:type="dxa"/>
              <w:right w:w="100" w:type="dxa"/>
            </w:tcMar>
            <w:shd w:fill="F4F7F6"/>
          </w:tcPr>
          <w:p>
            <w:pPr>
              <w:spacing w:before="40" w:after="40"/>
              <w:jc w:val="center"/>
            </w:pPr>
            <w:r>
              <w:rPr>
                <w:rFonts w:ascii="Arial" w:hAnsi="Arial"/>
                <w:sz w:val="18"/>
              </w:rPr>
              <w:t>0</w:t>
            </w:r>
          </w:p>
        </w:tc>
        <w:tc>
          <w:tcPr>
            <w:tcW w:type="dxa" w:w="864"/>
            <w:tcMar>
              <w:top w:w="80" w:type="dxa"/>
              <w:bottom w:w="80" w:type="dxa"/>
              <w:left w:w="100" w:type="dxa"/>
              <w:right w:w="100" w:type="dxa"/>
            </w:tcMar>
            <w:shd w:fill="F4F7F6"/>
          </w:tcPr>
          <w:p>
            <w:pPr>
              <w:spacing w:before="40" w:after="40"/>
              <w:jc w:val="center"/>
            </w:pPr>
            <w:r>
              <w:rPr>
                <w:rFonts w:ascii="Arial" w:hAnsi="Arial"/>
                <w:b/>
                <w:color w:val="9E2A2B"/>
                <w:sz w:val="18"/>
              </w:rPr>
              <w:t>SÍ</w:t>
            </w:r>
          </w:p>
        </w:tc>
      </w:tr>
      <w:tr>
        <w:trPr>
          <w:cantSplit/>
        </w:trPr>
        <w:tc>
          <w:tcPr>
            <w:tcW w:type="dxa" w:w="3600"/>
            <w:tcMar>
              <w:top w:w="80" w:type="dxa"/>
              <w:bottom w:w="80" w:type="dxa"/>
              <w:left w:w="100" w:type="dxa"/>
              <w:right w:w="100" w:type="dxa"/>
            </w:tcMar>
          </w:tcPr>
          <w:p>
            <w:pPr>
              <w:spacing w:before="40" w:after="40"/>
              <w:jc w:val="left"/>
            </w:pPr>
            <w:r>
              <w:rPr>
                <w:rFonts w:ascii="Arial" w:hAnsi="Arial"/>
                <w:sz w:val="18"/>
              </w:rPr>
              <w:t>F3. Especificación Casos Uso</w:t>
            </w:r>
          </w:p>
        </w:tc>
        <w:tc>
          <w:tcPr>
            <w:tcW w:type="dxa" w:w="1152"/>
            <w:tcMar>
              <w:top w:w="80" w:type="dxa"/>
              <w:bottom w:w="80" w:type="dxa"/>
              <w:left w:w="100" w:type="dxa"/>
              <w:right w:w="100" w:type="dxa"/>
            </w:tcMar>
          </w:tcPr>
          <w:p>
            <w:pPr>
              <w:spacing w:before="40" w:after="40"/>
              <w:jc w:val="center"/>
            </w:pPr>
            <w:r>
              <w:rPr>
                <w:rFonts w:ascii="Arial" w:hAnsi="Arial"/>
                <w:sz w:val="18"/>
              </w:rPr>
              <w:t>3 días</w:t>
            </w:r>
          </w:p>
        </w:tc>
        <w:tc>
          <w:tcPr>
            <w:tcW w:type="dxa" w:w="720"/>
            <w:tcMar>
              <w:top w:w="80" w:type="dxa"/>
              <w:bottom w:w="80" w:type="dxa"/>
              <w:left w:w="100" w:type="dxa"/>
              <w:right w:w="100" w:type="dxa"/>
            </w:tcMar>
          </w:tcPr>
          <w:p>
            <w:pPr>
              <w:spacing w:before="40" w:after="40"/>
              <w:jc w:val="center"/>
            </w:pPr>
            <w:r>
              <w:rPr>
                <w:rFonts w:ascii="Arial" w:hAnsi="Arial"/>
                <w:sz w:val="18"/>
              </w:rPr>
              <w:t>26</w:t>
            </w:r>
          </w:p>
        </w:tc>
        <w:tc>
          <w:tcPr>
            <w:tcW w:type="dxa" w:w="720"/>
            <w:tcMar>
              <w:top w:w="80" w:type="dxa"/>
              <w:bottom w:w="80" w:type="dxa"/>
              <w:left w:w="100" w:type="dxa"/>
              <w:right w:w="100" w:type="dxa"/>
            </w:tcMar>
          </w:tcPr>
          <w:p>
            <w:pPr>
              <w:spacing w:before="40" w:after="40"/>
              <w:jc w:val="center"/>
            </w:pPr>
            <w:r>
              <w:rPr>
                <w:rFonts w:ascii="Arial" w:hAnsi="Arial"/>
                <w:sz w:val="18"/>
              </w:rPr>
              <w:t>29</w:t>
            </w:r>
          </w:p>
        </w:tc>
        <w:tc>
          <w:tcPr>
            <w:tcW w:type="dxa" w:w="720"/>
            <w:tcMar>
              <w:top w:w="80" w:type="dxa"/>
              <w:bottom w:w="80" w:type="dxa"/>
              <w:left w:w="100" w:type="dxa"/>
              <w:right w:w="100" w:type="dxa"/>
            </w:tcMar>
          </w:tcPr>
          <w:p>
            <w:pPr>
              <w:spacing w:before="40" w:after="40"/>
              <w:jc w:val="center"/>
            </w:pPr>
            <w:r>
              <w:rPr>
                <w:rFonts w:ascii="Arial" w:hAnsi="Arial"/>
                <w:sz w:val="18"/>
              </w:rPr>
              <w:t>26</w:t>
            </w:r>
          </w:p>
        </w:tc>
        <w:tc>
          <w:tcPr>
            <w:tcW w:type="dxa" w:w="720"/>
            <w:tcMar>
              <w:top w:w="80" w:type="dxa"/>
              <w:bottom w:w="80" w:type="dxa"/>
              <w:left w:w="100" w:type="dxa"/>
              <w:right w:w="100" w:type="dxa"/>
            </w:tcMar>
          </w:tcPr>
          <w:p>
            <w:pPr>
              <w:spacing w:before="40" w:after="40"/>
              <w:jc w:val="center"/>
            </w:pPr>
            <w:r>
              <w:rPr>
                <w:rFonts w:ascii="Arial" w:hAnsi="Arial"/>
                <w:sz w:val="18"/>
              </w:rPr>
              <w:t>29</w:t>
            </w:r>
          </w:p>
        </w:tc>
        <w:tc>
          <w:tcPr>
            <w:tcW w:type="dxa" w:w="1008"/>
            <w:tcMar>
              <w:top w:w="80" w:type="dxa"/>
              <w:bottom w:w="80" w:type="dxa"/>
              <w:left w:w="100" w:type="dxa"/>
              <w:right w:w="100" w:type="dxa"/>
            </w:tcMar>
          </w:tcPr>
          <w:p>
            <w:pPr>
              <w:spacing w:before="40" w:after="40"/>
              <w:jc w:val="center"/>
            </w:pPr>
            <w:r>
              <w:rPr>
                <w:rFonts w:ascii="Arial" w:hAnsi="Arial"/>
                <w:sz w:val="18"/>
              </w:rPr>
              <w:t>0</w:t>
            </w:r>
          </w:p>
        </w:tc>
        <w:tc>
          <w:tcPr>
            <w:tcW w:type="dxa" w:w="864"/>
            <w:tcMar>
              <w:top w:w="80" w:type="dxa"/>
              <w:bottom w:w="80" w:type="dxa"/>
              <w:left w:w="100" w:type="dxa"/>
              <w:right w:w="100" w:type="dxa"/>
            </w:tcMar>
          </w:tcPr>
          <w:p>
            <w:pPr>
              <w:spacing w:before="40" w:after="40"/>
              <w:jc w:val="center"/>
            </w:pPr>
            <w:r>
              <w:rPr>
                <w:rFonts w:ascii="Arial" w:hAnsi="Arial"/>
                <w:b/>
                <w:color w:val="9E2A2B"/>
                <w:sz w:val="18"/>
              </w:rPr>
              <w:t>SÍ</w:t>
            </w:r>
          </w:p>
        </w:tc>
      </w:tr>
      <w:tr>
        <w:trPr>
          <w:cantSplit/>
        </w:trPr>
        <w:tc>
          <w:tcPr>
            <w:tcW w:type="dxa" w:w="3600"/>
            <w:tcMar>
              <w:top w:w="80" w:type="dxa"/>
              <w:bottom w:w="80" w:type="dxa"/>
              <w:left w:w="100" w:type="dxa"/>
              <w:right w:w="100" w:type="dxa"/>
            </w:tcMar>
            <w:shd w:fill="F4F7F6"/>
          </w:tcPr>
          <w:p>
            <w:pPr>
              <w:spacing w:before="40" w:after="40"/>
              <w:jc w:val="left"/>
            </w:pPr>
            <w:r>
              <w:rPr>
                <w:rFonts w:ascii="Arial" w:hAnsi="Arial"/>
                <w:sz w:val="18"/>
              </w:rPr>
              <w:t>F3. Aprobación Cronograma</w:t>
            </w:r>
          </w:p>
        </w:tc>
        <w:tc>
          <w:tcPr>
            <w:tcW w:type="dxa" w:w="1152"/>
            <w:tcMar>
              <w:top w:w="80" w:type="dxa"/>
              <w:bottom w:w="80" w:type="dxa"/>
              <w:left w:w="100" w:type="dxa"/>
              <w:right w:w="100" w:type="dxa"/>
            </w:tcMar>
            <w:shd w:fill="F4F7F6"/>
          </w:tcPr>
          <w:p>
            <w:pPr>
              <w:spacing w:before="40" w:after="40"/>
              <w:jc w:val="center"/>
            </w:pPr>
            <w:r>
              <w:rPr>
                <w:rFonts w:ascii="Arial" w:hAnsi="Arial"/>
                <w:sz w:val="18"/>
              </w:rPr>
              <w:t>3 días</w:t>
            </w:r>
          </w:p>
        </w:tc>
        <w:tc>
          <w:tcPr>
            <w:tcW w:type="dxa" w:w="720"/>
            <w:tcMar>
              <w:top w:w="80" w:type="dxa"/>
              <w:bottom w:w="80" w:type="dxa"/>
              <w:left w:w="100" w:type="dxa"/>
              <w:right w:w="100" w:type="dxa"/>
            </w:tcMar>
            <w:shd w:fill="F4F7F6"/>
          </w:tcPr>
          <w:p>
            <w:pPr>
              <w:spacing w:before="40" w:after="40"/>
              <w:jc w:val="center"/>
            </w:pPr>
            <w:r>
              <w:rPr>
                <w:rFonts w:ascii="Arial" w:hAnsi="Arial"/>
                <w:sz w:val="18"/>
              </w:rPr>
              <w:t>26</w:t>
            </w:r>
          </w:p>
        </w:tc>
        <w:tc>
          <w:tcPr>
            <w:tcW w:type="dxa" w:w="720"/>
            <w:tcMar>
              <w:top w:w="80" w:type="dxa"/>
              <w:bottom w:w="80" w:type="dxa"/>
              <w:left w:w="100" w:type="dxa"/>
              <w:right w:w="100" w:type="dxa"/>
            </w:tcMar>
            <w:shd w:fill="F4F7F6"/>
          </w:tcPr>
          <w:p>
            <w:pPr>
              <w:spacing w:before="40" w:after="40"/>
              <w:jc w:val="center"/>
            </w:pPr>
            <w:r>
              <w:rPr>
                <w:rFonts w:ascii="Arial" w:hAnsi="Arial"/>
                <w:sz w:val="18"/>
              </w:rPr>
              <w:t>29</w:t>
            </w:r>
          </w:p>
        </w:tc>
        <w:tc>
          <w:tcPr>
            <w:tcW w:type="dxa" w:w="720"/>
            <w:tcMar>
              <w:top w:w="80" w:type="dxa"/>
              <w:bottom w:w="80" w:type="dxa"/>
              <w:left w:w="100" w:type="dxa"/>
              <w:right w:w="100" w:type="dxa"/>
            </w:tcMar>
            <w:shd w:fill="F4F7F6"/>
          </w:tcPr>
          <w:p>
            <w:pPr>
              <w:spacing w:before="40" w:after="40"/>
              <w:jc w:val="center"/>
            </w:pPr>
            <w:r>
              <w:rPr>
                <w:rFonts w:ascii="Arial" w:hAnsi="Arial"/>
                <w:sz w:val="18"/>
              </w:rPr>
              <w:t>26</w:t>
            </w:r>
          </w:p>
        </w:tc>
        <w:tc>
          <w:tcPr>
            <w:tcW w:type="dxa" w:w="720"/>
            <w:tcMar>
              <w:top w:w="80" w:type="dxa"/>
              <w:bottom w:w="80" w:type="dxa"/>
              <w:left w:w="100" w:type="dxa"/>
              <w:right w:w="100" w:type="dxa"/>
            </w:tcMar>
            <w:shd w:fill="F4F7F6"/>
          </w:tcPr>
          <w:p>
            <w:pPr>
              <w:spacing w:before="40" w:after="40"/>
              <w:jc w:val="center"/>
            </w:pPr>
            <w:r>
              <w:rPr>
                <w:rFonts w:ascii="Arial" w:hAnsi="Arial"/>
                <w:sz w:val="18"/>
              </w:rPr>
              <w:t>29</w:t>
            </w:r>
          </w:p>
        </w:tc>
        <w:tc>
          <w:tcPr>
            <w:tcW w:type="dxa" w:w="1008"/>
            <w:tcMar>
              <w:top w:w="80" w:type="dxa"/>
              <w:bottom w:w="80" w:type="dxa"/>
              <w:left w:w="100" w:type="dxa"/>
              <w:right w:w="100" w:type="dxa"/>
            </w:tcMar>
            <w:shd w:fill="F4F7F6"/>
          </w:tcPr>
          <w:p>
            <w:pPr>
              <w:spacing w:before="40" w:after="40"/>
              <w:jc w:val="center"/>
            </w:pPr>
            <w:r>
              <w:rPr>
                <w:rFonts w:ascii="Arial" w:hAnsi="Arial"/>
                <w:sz w:val="18"/>
              </w:rPr>
              <w:t>0</w:t>
            </w:r>
          </w:p>
        </w:tc>
        <w:tc>
          <w:tcPr>
            <w:tcW w:type="dxa" w:w="864"/>
            <w:tcMar>
              <w:top w:w="80" w:type="dxa"/>
              <w:bottom w:w="80" w:type="dxa"/>
              <w:left w:w="100" w:type="dxa"/>
              <w:right w:w="100" w:type="dxa"/>
            </w:tcMar>
            <w:shd w:fill="F4F7F6"/>
          </w:tcPr>
          <w:p>
            <w:pPr>
              <w:spacing w:before="40" w:after="40"/>
              <w:jc w:val="center"/>
            </w:pPr>
            <w:r>
              <w:rPr>
                <w:rFonts w:ascii="Arial" w:hAnsi="Arial"/>
                <w:b/>
                <w:color w:val="9E2A2B"/>
                <w:sz w:val="18"/>
              </w:rPr>
              <w:t>SÍ</w:t>
            </w:r>
          </w:p>
        </w:tc>
      </w:tr>
      <w:tr>
        <w:trPr>
          <w:cantSplit/>
        </w:trPr>
        <w:tc>
          <w:tcPr>
            <w:tcW w:type="dxa" w:w="3600"/>
            <w:tcMar>
              <w:top w:w="80" w:type="dxa"/>
              <w:bottom w:w="80" w:type="dxa"/>
              <w:left w:w="100" w:type="dxa"/>
              <w:right w:w="100" w:type="dxa"/>
            </w:tcMar>
          </w:tcPr>
          <w:p>
            <w:pPr>
              <w:spacing w:before="40" w:after="40"/>
              <w:jc w:val="left"/>
            </w:pPr>
            <w:r>
              <w:rPr>
                <w:rFonts w:ascii="Arial" w:hAnsi="Arial"/>
                <w:sz w:val="18"/>
              </w:rPr>
              <w:t>F4. Identificación Entidades</w:t>
            </w:r>
          </w:p>
        </w:tc>
        <w:tc>
          <w:tcPr>
            <w:tcW w:type="dxa" w:w="1152"/>
            <w:tcMar>
              <w:top w:w="80" w:type="dxa"/>
              <w:bottom w:w="80" w:type="dxa"/>
              <w:left w:w="100" w:type="dxa"/>
              <w:right w:w="100" w:type="dxa"/>
            </w:tcMar>
          </w:tcPr>
          <w:p>
            <w:pPr>
              <w:spacing w:before="40" w:after="40"/>
              <w:jc w:val="center"/>
            </w:pPr>
            <w:r>
              <w:rPr>
                <w:rFonts w:ascii="Arial" w:hAnsi="Arial"/>
                <w:sz w:val="18"/>
              </w:rPr>
              <w:t>5 days</w:t>
            </w:r>
          </w:p>
        </w:tc>
        <w:tc>
          <w:tcPr>
            <w:tcW w:type="dxa" w:w="720"/>
            <w:tcMar>
              <w:top w:w="80" w:type="dxa"/>
              <w:bottom w:w="80" w:type="dxa"/>
              <w:left w:w="100" w:type="dxa"/>
              <w:right w:w="100" w:type="dxa"/>
            </w:tcMar>
          </w:tcPr>
          <w:p>
            <w:pPr>
              <w:spacing w:before="40" w:after="40"/>
              <w:jc w:val="center"/>
            </w:pPr>
            <w:r>
              <w:rPr>
                <w:rFonts w:ascii="Arial" w:hAnsi="Arial"/>
                <w:sz w:val="18"/>
              </w:rPr>
              <w:t>29</w:t>
            </w:r>
          </w:p>
        </w:tc>
        <w:tc>
          <w:tcPr>
            <w:tcW w:type="dxa" w:w="720"/>
            <w:tcMar>
              <w:top w:w="80" w:type="dxa"/>
              <w:bottom w:w="80" w:type="dxa"/>
              <w:left w:w="100" w:type="dxa"/>
              <w:right w:w="100" w:type="dxa"/>
            </w:tcMar>
          </w:tcPr>
          <w:p>
            <w:pPr>
              <w:spacing w:before="40" w:after="40"/>
              <w:jc w:val="center"/>
            </w:pPr>
            <w:r>
              <w:rPr>
                <w:rFonts w:ascii="Arial" w:hAnsi="Arial"/>
                <w:sz w:val="18"/>
              </w:rPr>
              <w:t>34</w:t>
            </w:r>
          </w:p>
        </w:tc>
        <w:tc>
          <w:tcPr>
            <w:tcW w:type="dxa" w:w="720"/>
            <w:tcMar>
              <w:top w:w="80" w:type="dxa"/>
              <w:bottom w:w="80" w:type="dxa"/>
              <w:left w:w="100" w:type="dxa"/>
              <w:right w:w="100" w:type="dxa"/>
            </w:tcMar>
          </w:tcPr>
          <w:p>
            <w:pPr>
              <w:spacing w:before="40" w:after="40"/>
              <w:jc w:val="center"/>
            </w:pPr>
            <w:r>
              <w:rPr>
                <w:rFonts w:ascii="Arial" w:hAnsi="Arial"/>
                <w:sz w:val="18"/>
              </w:rPr>
              <w:t>29</w:t>
            </w:r>
          </w:p>
        </w:tc>
        <w:tc>
          <w:tcPr>
            <w:tcW w:type="dxa" w:w="720"/>
            <w:tcMar>
              <w:top w:w="80" w:type="dxa"/>
              <w:bottom w:w="80" w:type="dxa"/>
              <w:left w:w="100" w:type="dxa"/>
              <w:right w:w="100" w:type="dxa"/>
            </w:tcMar>
          </w:tcPr>
          <w:p>
            <w:pPr>
              <w:spacing w:before="40" w:after="40"/>
              <w:jc w:val="center"/>
            </w:pPr>
            <w:r>
              <w:rPr>
                <w:rFonts w:ascii="Arial" w:hAnsi="Arial"/>
                <w:sz w:val="18"/>
              </w:rPr>
              <w:t>34</w:t>
            </w:r>
          </w:p>
        </w:tc>
        <w:tc>
          <w:tcPr>
            <w:tcW w:type="dxa" w:w="1008"/>
            <w:tcMar>
              <w:top w:w="80" w:type="dxa"/>
              <w:bottom w:w="80" w:type="dxa"/>
              <w:left w:w="100" w:type="dxa"/>
              <w:right w:w="100" w:type="dxa"/>
            </w:tcMar>
          </w:tcPr>
          <w:p>
            <w:pPr>
              <w:spacing w:before="40" w:after="40"/>
              <w:jc w:val="center"/>
            </w:pPr>
            <w:r>
              <w:rPr>
                <w:rFonts w:ascii="Arial" w:hAnsi="Arial"/>
                <w:sz w:val="18"/>
              </w:rPr>
              <w:t>0</w:t>
            </w:r>
          </w:p>
        </w:tc>
        <w:tc>
          <w:tcPr>
            <w:tcW w:type="dxa" w:w="864"/>
            <w:tcMar>
              <w:top w:w="80" w:type="dxa"/>
              <w:bottom w:w="80" w:type="dxa"/>
              <w:left w:w="100" w:type="dxa"/>
              <w:right w:w="100" w:type="dxa"/>
            </w:tcMar>
          </w:tcPr>
          <w:p>
            <w:pPr>
              <w:spacing w:before="40" w:after="40"/>
              <w:jc w:val="center"/>
            </w:pPr>
            <w:r>
              <w:rPr>
                <w:rFonts w:ascii="Arial" w:hAnsi="Arial"/>
                <w:b/>
                <w:color w:val="9E2A2B"/>
                <w:sz w:val="18"/>
              </w:rPr>
              <w:t>SÍ</w:t>
            </w:r>
          </w:p>
        </w:tc>
      </w:tr>
      <w:tr>
        <w:trPr>
          <w:cantSplit/>
        </w:trPr>
        <w:tc>
          <w:tcPr>
            <w:tcW w:type="dxa" w:w="3600"/>
            <w:tcMar>
              <w:top w:w="80" w:type="dxa"/>
              <w:bottom w:w="80" w:type="dxa"/>
              <w:left w:w="100" w:type="dxa"/>
              <w:right w:w="100" w:type="dxa"/>
            </w:tcMar>
            <w:shd w:fill="F4F7F6"/>
          </w:tcPr>
          <w:p>
            <w:pPr>
              <w:spacing w:before="40" w:after="40"/>
              <w:jc w:val="left"/>
            </w:pPr>
            <w:r>
              <w:rPr>
                <w:rFonts w:ascii="Arial" w:hAnsi="Arial"/>
                <w:sz w:val="18"/>
              </w:rPr>
              <w:t>F4. Definición PK y FK</w:t>
            </w:r>
          </w:p>
        </w:tc>
        <w:tc>
          <w:tcPr>
            <w:tcW w:type="dxa" w:w="1152"/>
            <w:tcMar>
              <w:top w:w="80" w:type="dxa"/>
              <w:bottom w:w="80" w:type="dxa"/>
              <w:left w:w="100" w:type="dxa"/>
              <w:right w:w="100" w:type="dxa"/>
            </w:tcMar>
            <w:shd w:fill="F4F7F6"/>
          </w:tcPr>
          <w:p>
            <w:pPr>
              <w:spacing w:before="40" w:after="40"/>
              <w:jc w:val="center"/>
            </w:pPr>
            <w:r>
              <w:rPr>
                <w:rFonts w:ascii="Arial" w:hAnsi="Arial"/>
                <w:sz w:val="18"/>
              </w:rPr>
              <w:t>5 days</w:t>
            </w:r>
          </w:p>
        </w:tc>
        <w:tc>
          <w:tcPr>
            <w:tcW w:type="dxa" w:w="720"/>
            <w:tcMar>
              <w:top w:w="80" w:type="dxa"/>
              <w:bottom w:w="80" w:type="dxa"/>
              <w:left w:w="100" w:type="dxa"/>
              <w:right w:w="100" w:type="dxa"/>
            </w:tcMar>
            <w:shd w:fill="F4F7F6"/>
          </w:tcPr>
          <w:p>
            <w:pPr>
              <w:spacing w:before="40" w:after="40"/>
              <w:jc w:val="center"/>
            </w:pPr>
            <w:r>
              <w:rPr>
                <w:rFonts w:ascii="Arial" w:hAnsi="Arial"/>
                <w:sz w:val="18"/>
              </w:rPr>
              <w:t>29</w:t>
            </w:r>
          </w:p>
        </w:tc>
        <w:tc>
          <w:tcPr>
            <w:tcW w:type="dxa" w:w="720"/>
            <w:tcMar>
              <w:top w:w="80" w:type="dxa"/>
              <w:bottom w:w="80" w:type="dxa"/>
              <w:left w:w="100" w:type="dxa"/>
              <w:right w:w="100" w:type="dxa"/>
            </w:tcMar>
            <w:shd w:fill="F4F7F6"/>
          </w:tcPr>
          <w:p>
            <w:pPr>
              <w:spacing w:before="40" w:after="40"/>
              <w:jc w:val="center"/>
            </w:pPr>
            <w:r>
              <w:rPr>
                <w:rFonts w:ascii="Arial" w:hAnsi="Arial"/>
                <w:sz w:val="18"/>
              </w:rPr>
              <w:t>34</w:t>
            </w:r>
          </w:p>
        </w:tc>
        <w:tc>
          <w:tcPr>
            <w:tcW w:type="dxa" w:w="720"/>
            <w:tcMar>
              <w:top w:w="80" w:type="dxa"/>
              <w:bottom w:w="80" w:type="dxa"/>
              <w:left w:w="100" w:type="dxa"/>
              <w:right w:w="100" w:type="dxa"/>
            </w:tcMar>
            <w:shd w:fill="F4F7F6"/>
          </w:tcPr>
          <w:p>
            <w:pPr>
              <w:spacing w:before="40" w:after="40"/>
              <w:jc w:val="center"/>
            </w:pPr>
            <w:r>
              <w:rPr>
                <w:rFonts w:ascii="Arial" w:hAnsi="Arial"/>
                <w:sz w:val="18"/>
              </w:rPr>
              <w:t>29</w:t>
            </w:r>
          </w:p>
        </w:tc>
        <w:tc>
          <w:tcPr>
            <w:tcW w:type="dxa" w:w="720"/>
            <w:tcMar>
              <w:top w:w="80" w:type="dxa"/>
              <w:bottom w:w="80" w:type="dxa"/>
              <w:left w:w="100" w:type="dxa"/>
              <w:right w:w="100" w:type="dxa"/>
            </w:tcMar>
            <w:shd w:fill="F4F7F6"/>
          </w:tcPr>
          <w:p>
            <w:pPr>
              <w:spacing w:before="40" w:after="40"/>
              <w:jc w:val="center"/>
            </w:pPr>
            <w:r>
              <w:rPr>
                <w:rFonts w:ascii="Arial" w:hAnsi="Arial"/>
                <w:sz w:val="18"/>
              </w:rPr>
              <w:t>34</w:t>
            </w:r>
          </w:p>
        </w:tc>
        <w:tc>
          <w:tcPr>
            <w:tcW w:type="dxa" w:w="1008"/>
            <w:tcMar>
              <w:top w:w="80" w:type="dxa"/>
              <w:bottom w:w="80" w:type="dxa"/>
              <w:left w:w="100" w:type="dxa"/>
              <w:right w:w="100" w:type="dxa"/>
            </w:tcMar>
            <w:shd w:fill="F4F7F6"/>
          </w:tcPr>
          <w:p>
            <w:pPr>
              <w:spacing w:before="40" w:after="40"/>
              <w:jc w:val="center"/>
            </w:pPr>
            <w:r>
              <w:rPr>
                <w:rFonts w:ascii="Arial" w:hAnsi="Arial"/>
                <w:sz w:val="18"/>
              </w:rPr>
              <w:t>0</w:t>
            </w:r>
          </w:p>
        </w:tc>
        <w:tc>
          <w:tcPr>
            <w:tcW w:type="dxa" w:w="864"/>
            <w:tcMar>
              <w:top w:w="80" w:type="dxa"/>
              <w:bottom w:w="80" w:type="dxa"/>
              <w:left w:w="100" w:type="dxa"/>
              <w:right w:w="100" w:type="dxa"/>
            </w:tcMar>
            <w:shd w:fill="F4F7F6"/>
          </w:tcPr>
          <w:p>
            <w:pPr>
              <w:spacing w:before="40" w:after="40"/>
              <w:jc w:val="center"/>
            </w:pPr>
            <w:r>
              <w:rPr>
                <w:rFonts w:ascii="Arial" w:hAnsi="Arial"/>
                <w:b/>
                <w:color w:val="9E2A2B"/>
                <w:sz w:val="18"/>
              </w:rPr>
              <w:t>SÍ</w:t>
            </w:r>
          </w:p>
        </w:tc>
      </w:tr>
      <w:tr>
        <w:trPr>
          <w:cantSplit/>
        </w:trPr>
        <w:tc>
          <w:tcPr>
            <w:tcW w:type="dxa" w:w="3600"/>
            <w:tcMar>
              <w:top w:w="80" w:type="dxa"/>
              <w:bottom w:w="80" w:type="dxa"/>
              <w:left w:w="100" w:type="dxa"/>
              <w:right w:w="100" w:type="dxa"/>
            </w:tcMar>
          </w:tcPr>
          <w:p>
            <w:pPr>
              <w:spacing w:before="40" w:after="40"/>
              <w:jc w:val="left"/>
            </w:pPr>
            <w:r>
              <w:rPr>
                <w:rFonts w:ascii="Arial" w:hAnsi="Arial"/>
                <w:sz w:val="18"/>
              </w:rPr>
              <w:t>F4. Normalización (3FN)</w:t>
            </w:r>
          </w:p>
        </w:tc>
        <w:tc>
          <w:tcPr>
            <w:tcW w:type="dxa" w:w="1152"/>
            <w:tcMar>
              <w:top w:w="80" w:type="dxa"/>
              <w:bottom w:w="80" w:type="dxa"/>
              <w:left w:w="100" w:type="dxa"/>
              <w:right w:w="100" w:type="dxa"/>
            </w:tcMar>
          </w:tcPr>
          <w:p>
            <w:pPr>
              <w:spacing w:before="40" w:after="40"/>
              <w:jc w:val="center"/>
            </w:pPr>
            <w:r>
              <w:rPr>
                <w:rFonts w:ascii="Arial" w:hAnsi="Arial"/>
                <w:sz w:val="18"/>
              </w:rPr>
              <w:t>5 days</w:t>
            </w:r>
          </w:p>
        </w:tc>
        <w:tc>
          <w:tcPr>
            <w:tcW w:type="dxa" w:w="720"/>
            <w:tcMar>
              <w:top w:w="80" w:type="dxa"/>
              <w:bottom w:w="80" w:type="dxa"/>
              <w:left w:w="100" w:type="dxa"/>
              <w:right w:w="100" w:type="dxa"/>
            </w:tcMar>
          </w:tcPr>
          <w:p>
            <w:pPr>
              <w:spacing w:before="40" w:after="40"/>
              <w:jc w:val="center"/>
            </w:pPr>
            <w:r>
              <w:rPr>
                <w:rFonts w:ascii="Arial" w:hAnsi="Arial"/>
                <w:sz w:val="18"/>
              </w:rPr>
              <w:t>29</w:t>
            </w:r>
          </w:p>
        </w:tc>
        <w:tc>
          <w:tcPr>
            <w:tcW w:type="dxa" w:w="720"/>
            <w:tcMar>
              <w:top w:w="80" w:type="dxa"/>
              <w:bottom w:w="80" w:type="dxa"/>
              <w:left w:w="100" w:type="dxa"/>
              <w:right w:w="100" w:type="dxa"/>
            </w:tcMar>
          </w:tcPr>
          <w:p>
            <w:pPr>
              <w:spacing w:before="40" w:after="40"/>
              <w:jc w:val="center"/>
            </w:pPr>
            <w:r>
              <w:rPr>
                <w:rFonts w:ascii="Arial" w:hAnsi="Arial"/>
                <w:sz w:val="18"/>
              </w:rPr>
              <w:t>34</w:t>
            </w:r>
          </w:p>
        </w:tc>
        <w:tc>
          <w:tcPr>
            <w:tcW w:type="dxa" w:w="720"/>
            <w:tcMar>
              <w:top w:w="80" w:type="dxa"/>
              <w:bottom w:w="80" w:type="dxa"/>
              <w:left w:w="100" w:type="dxa"/>
              <w:right w:w="100" w:type="dxa"/>
            </w:tcMar>
          </w:tcPr>
          <w:p>
            <w:pPr>
              <w:spacing w:before="40" w:after="40"/>
              <w:jc w:val="center"/>
            </w:pPr>
            <w:r>
              <w:rPr>
                <w:rFonts w:ascii="Arial" w:hAnsi="Arial"/>
                <w:sz w:val="18"/>
              </w:rPr>
              <w:t>29</w:t>
            </w:r>
          </w:p>
        </w:tc>
        <w:tc>
          <w:tcPr>
            <w:tcW w:type="dxa" w:w="720"/>
            <w:tcMar>
              <w:top w:w="80" w:type="dxa"/>
              <w:bottom w:w="80" w:type="dxa"/>
              <w:left w:w="100" w:type="dxa"/>
              <w:right w:w="100" w:type="dxa"/>
            </w:tcMar>
          </w:tcPr>
          <w:p>
            <w:pPr>
              <w:spacing w:before="40" w:after="40"/>
              <w:jc w:val="center"/>
            </w:pPr>
            <w:r>
              <w:rPr>
                <w:rFonts w:ascii="Arial" w:hAnsi="Arial"/>
                <w:sz w:val="18"/>
              </w:rPr>
              <w:t>34</w:t>
            </w:r>
          </w:p>
        </w:tc>
        <w:tc>
          <w:tcPr>
            <w:tcW w:type="dxa" w:w="1008"/>
            <w:tcMar>
              <w:top w:w="80" w:type="dxa"/>
              <w:bottom w:w="80" w:type="dxa"/>
              <w:left w:w="100" w:type="dxa"/>
              <w:right w:w="100" w:type="dxa"/>
            </w:tcMar>
          </w:tcPr>
          <w:p>
            <w:pPr>
              <w:spacing w:before="40" w:after="40"/>
              <w:jc w:val="center"/>
            </w:pPr>
            <w:r>
              <w:rPr>
                <w:rFonts w:ascii="Arial" w:hAnsi="Arial"/>
                <w:sz w:val="18"/>
              </w:rPr>
              <w:t>0</w:t>
            </w:r>
          </w:p>
        </w:tc>
        <w:tc>
          <w:tcPr>
            <w:tcW w:type="dxa" w:w="864"/>
            <w:tcMar>
              <w:top w:w="80" w:type="dxa"/>
              <w:bottom w:w="80" w:type="dxa"/>
              <w:left w:w="100" w:type="dxa"/>
              <w:right w:w="100" w:type="dxa"/>
            </w:tcMar>
          </w:tcPr>
          <w:p>
            <w:pPr>
              <w:spacing w:before="40" w:after="40"/>
              <w:jc w:val="center"/>
            </w:pPr>
            <w:r>
              <w:rPr>
                <w:rFonts w:ascii="Arial" w:hAnsi="Arial"/>
                <w:b/>
                <w:color w:val="9E2A2B"/>
                <w:sz w:val="18"/>
              </w:rPr>
              <w:t>SÍ</w:t>
            </w:r>
          </w:p>
        </w:tc>
      </w:tr>
      <w:tr>
        <w:trPr>
          <w:cantSplit/>
        </w:trPr>
        <w:tc>
          <w:tcPr>
            <w:tcW w:type="dxa" w:w="3600"/>
            <w:tcMar>
              <w:top w:w="80" w:type="dxa"/>
              <w:bottom w:w="80" w:type="dxa"/>
              <w:left w:w="100" w:type="dxa"/>
              <w:right w:w="100" w:type="dxa"/>
            </w:tcMar>
            <w:shd w:fill="F4F7F6"/>
          </w:tcPr>
          <w:p>
            <w:pPr>
              <w:spacing w:before="40" w:after="40"/>
              <w:jc w:val="left"/>
            </w:pPr>
            <w:r>
              <w:rPr>
                <w:rFonts w:ascii="Arial" w:hAnsi="Arial"/>
                <w:sz w:val="18"/>
              </w:rPr>
              <w:t>F5. Mapeo Entidades a Java</w:t>
            </w:r>
          </w:p>
        </w:tc>
        <w:tc>
          <w:tcPr>
            <w:tcW w:type="dxa" w:w="1152"/>
            <w:tcMar>
              <w:top w:w="80" w:type="dxa"/>
              <w:bottom w:w="80" w:type="dxa"/>
              <w:left w:w="100" w:type="dxa"/>
              <w:right w:w="100" w:type="dxa"/>
            </w:tcMar>
            <w:shd w:fill="F4F7F6"/>
          </w:tcPr>
          <w:p>
            <w:pPr>
              <w:spacing w:before="40" w:after="40"/>
              <w:jc w:val="center"/>
            </w:pPr>
            <w:r>
              <w:rPr>
                <w:rFonts w:ascii="Arial" w:hAnsi="Arial"/>
                <w:sz w:val="18"/>
              </w:rPr>
              <w:t>5 days</w:t>
            </w:r>
          </w:p>
        </w:tc>
        <w:tc>
          <w:tcPr>
            <w:tcW w:type="dxa" w:w="720"/>
            <w:tcMar>
              <w:top w:w="80" w:type="dxa"/>
              <w:bottom w:w="80" w:type="dxa"/>
              <w:left w:w="100" w:type="dxa"/>
              <w:right w:w="100" w:type="dxa"/>
            </w:tcMar>
            <w:shd w:fill="F4F7F6"/>
          </w:tcPr>
          <w:p>
            <w:pPr>
              <w:spacing w:before="40" w:after="40"/>
              <w:jc w:val="center"/>
            </w:pPr>
            <w:r>
              <w:rPr>
                <w:rFonts w:ascii="Arial" w:hAnsi="Arial"/>
                <w:sz w:val="18"/>
              </w:rPr>
              <w:t>34</w:t>
            </w:r>
          </w:p>
        </w:tc>
        <w:tc>
          <w:tcPr>
            <w:tcW w:type="dxa" w:w="720"/>
            <w:tcMar>
              <w:top w:w="80" w:type="dxa"/>
              <w:bottom w:w="80" w:type="dxa"/>
              <w:left w:w="100" w:type="dxa"/>
              <w:right w:w="100" w:type="dxa"/>
            </w:tcMar>
            <w:shd w:fill="F4F7F6"/>
          </w:tcPr>
          <w:p>
            <w:pPr>
              <w:spacing w:before="40" w:after="40"/>
              <w:jc w:val="center"/>
            </w:pPr>
            <w:r>
              <w:rPr>
                <w:rFonts w:ascii="Arial" w:hAnsi="Arial"/>
                <w:sz w:val="18"/>
              </w:rPr>
              <w:t>39</w:t>
            </w:r>
          </w:p>
        </w:tc>
        <w:tc>
          <w:tcPr>
            <w:tcW w:type="dxa" w:w="720"/>
            <w:tcMar>
              <w:top w:w="80" w:type="dxa"/>
              <w:bottom w:w="80" w:type="dxa"/>
              <w:left w:w="100" w:type="dxa"/>
              <w:right w:w="100" w:type="dxa"/>
            </w:tcMar>
            <w:shd w:fill="F4F7F6"/>
          </w:tcPr>
          <w:p>
            <w:pPr>
              <w:spacing w:before="40" w:after="40"/>
              <w:jc w:val="center"/>
            </w:pPr>
            <w:r>
              <w:rPr>
                <w:rFonts w:ascii="Arial" w:hAnsi="Arial"/>
                <w:sz w:val="18"/>
              </w:rPr>
              <w:t>39</w:t>
            </w:r>
          </w:p>
        </w:tc>
        <w:tc>
          <w:tcPr>
            <w:tcW w:type="dxa" w:w="720"/>
            <w:tcMar>
              <w:top w:w="80" w:type="dxa"/>
              <w:bottom w:w="80" w:type="dxa"/>
              <w:left w:w="100" w:type="dxa"/>
              <w:right w:w="100" w:type="dxa"/>
            </w:tcMar>
            <w:shd w:fill="F4F7F6"/>
          </w:tcPr>
          <w:p>
            <w:pPr>
              <w:spacing w:before="40" w:after="40"/>
              <w:jc w:val="center"/>
            </w:pPr>
            <w:r>
              <w:rPr>
                <w:rFonts w:ascii="Arial" w:hAnsi="Arial"/>
                <w:sz w:val="18"/>
              </w:rPr>
              <w:t>44</w:t>
            </w:r>
          </w:p>
        </w:tc>
        <w:tc>
          <w:tcPr>
            <w:tcW w:type="dxa" w:w="1008"/>
            <w:tcMar>
              <w:top w:w="80" w:type="dxa"/>
              <w:bottom w:w="80" w:type="dxa"/>
              <w:left w:w="100" w:type="dxa"/>
              <w:right w:w="100" w:type="dxa"/>
            </w:tcMar>
            <w:shd w:fill="F4F7F6"/>
          </w:tcPr>
          <w:p>
            <w:pPr>
              <w:spacing w:before="40" w:after="40"/>
              <w:jc w:val="center"/>
            </w:pPr>
            <w:r>
              <w:rPr>
                <w:rFonts w:ascii="Arial" w:hAnsi="Arial"/>
                <w:sz w:val="18"/>
              </w:rPr>
              <w:t>5</w:t>
            </w:r>
          </w:p>
        </w:tc>
        <w:tc>
          <w:tcPr>
            <w:tcW w:type="dxa" w:w="864"/>
            <w:tcMar>
              <w:top w:w="80" w:type="dxa"/>
              <w:bottom w:w="80" w:type="dxa"/>
              <w:left w:w="100" w:type="dxa"/>
              <w:right w:w="100" w:type="dxa"/>
            </w:tcMar>
            <w:shd w:fill="F4F7F6"/>
          </w:tcPr>
          <w:p>
            <w:pPr>
              <w:spacing w:before="40" w:after="40"/>
              <w:jc w:val="center"/>
            </w:pPr>
            <w:r>
              <w:rPr>
                <w:rFonts w:ascii="Arial" w:hAnsi="Arial"/>
                <w:sz w:val="18"/>
              </w:rPr>
              <w:t>NO</w:t>
            </w:r>
          </w:p>
        </w:tc>
      </w:tr>
      <w:tr>
        <w:trPr>
          <w:cantSplit/>
        </w:trPr>
        <w:tc>
          <w:tcPr>
            <w:tcW w:type="dxa" w:w="3600"/>
            <w:tcMar>
              <w:top w:w="80" w:type="dxa"/>
              <w:bottom w:w="80" w:type="dxa"/>
              <w:left w:w="100" w:type="dxa"/>
              <w:right w:w="100" w:type="dxa"/>
            </w:tcMar>
          </w:tcPr>
          <w:p>
            <w:pPr>
              <w:spacing w:before="40" w:after="40"/>
              <w:jc w:val="left"/>
            </w:pPr>
            <w:r>
              <w:rPr>
                <w:rFonts w:ascii="Arial" w:hAnsi="Arial"/>
                <w:sz w:val="18"/>
              </w:rPr>
              <w:t>F5. Atributos y Métodos</w:t>
            </w:r>
          </w:p>
        </w:tc>
        <w:tc>
          <w:tcPr>
            <w:tcW w:type="dxa" w:w="1152"/>
            <w:tcMar>
              <w:top w:w="80" w:type="dxa"/>
              <w:bottom w:w="80" w:type="dxa"/>
              <w:left w:w="100" w:type="dxa"/>
              <w:right w:w="100" w:type="dxa"/>
            </w:tcMar>
          </w:tcPr>
          <w:p>
            <w:pPr>
              <w:spacing w:before="40" w:after="40"/>
              <w:jc w:val="center"/>
            </w:pPr>
            <w:r>
              <w:rPr>
                <w:rFonts w:ascii="Arial" w:hAnsi="Arial"/>
                <w:sz w:val="18"/>
              </w:rPr>
              <w:t>5 days</w:t>
            </w:r>
          </w:p>
        </w:tc>
        <w:tc>
          <w:tcPr>
            <w:tcW w:type="dxa" w:w="720"/>
            <w:tcMar>
              <w:top w:w="80" w:type="dxa"/>
              <w:bottom w:w="80" w:type="dxa"/>
              <w:left w:w="100" w:type="dxa"/>
              <w:right w:w="100" w:type="dxa"/>
            </w:tcMar>
          </w:tcPr>
          <w:p>
            <w:pPr>
              <w:spacing w:before="40" w:after="40"/>
              <w:jc w:val="center"/>
            </w:pPr>
            <w:r>
              <w:rPr>
                <w:rFonts w:ascii="Arial" w:hAnsi="Arial"/>
                <w:sz w:val="18"/>
              </w:rPr>
              <w:t>34</w:t>
            </w:r>
          </w:p>
        </w:tc>
        <w:tc>
          <w:tcPr>
            <w:tcW w:type="dxa" w:w="720"/>
            <w:tcMar>
              <w:top w:w="80" w:type="dxa"/>
              <w:bottom w:w="80" w:type="dxa"/>
              <w:left w:w="100" w:type="dxa"/>
              <w:right w:w="100" w:type="dxa"/>
            </w:tcMar>
          </w:tcPr>
          <w:p>
            <w:pPr>
              <w:spacing w:before="40" w:after="40"/>
              <w:jc w:val="center"/>
            </w:pPr>
            <w:r>
              <w:rPr>
                <w:rFonts w:ascii="Arial" w:hAnsi="Arial"/>
                <w:sz w:val="18"/>
              </w:rPr>
              <w:t>39</w:t>
            </w:r>
          </w:p>
        </w:tc>
        <w:tc>
          <w:tcPr>
            <w:tcW w:type="dxa" w:w="720"/>
            <w:tcMar>
              <w:top w:w="80" w:type="dxa"/>
              <w:bottom w:w="80" w:type="dxa"/>
              <w:left w:w="100" w:type="dxa"/>
              <w:right w:w="100" w:type="dxa"/>
            </w:tcMar>
          </w:tcPr>
          <w:p>
            <w:pPr>
              <w:spacing w:before="40" w:after="40"/>
              <w:jc w:val="center"/>
            </w:pPr>
            <w:r>
              <w:rPr>
                <w:rFonts w:ascii="Arial" w:hAnsi="Arial"/>
                <w:sz w:val="18"/>
              </w:rPr>
              <w:t>39</w:t>
            </w:r>
          </w:p>
        </w:tc>
        <w:tc>
          <w:tcPr>
            <w:tcW w:type="dxa" w:w="720"/>
            <w:tcMar>
              <w:top w:w="80" w:type="dxa"/>
              <w:bottom w:w="80" w:type="dxa"/>
              <w:left w:w="100" w:type="dxa"/>
              <w:right w:w="100" w:type="dxa"/>
            </w:tcMar>
          </w:tcPr>
          <w:p>
            <w:pPr>
              <w:spacing w:before="40" w:after="40"/>
              <w:jc w:val="center"/>
            </w:pPr>
            <w:r>
              <w:rPr>
                <w:rFonts w:ascii="Arial" w:hAnsi="Arial"/>
                <w:sz w:val="18"/>
              </w:rPr>
              <w:t>44</w:t>
            </w:r>
          </w:p>
        </w:tc>
        <w:tc>
          <w:tcPr>
            <w:tcW w:type="dxa" w:w="1008"/>
            <w:tcMar>
              <w:top w:w="80" w:type="dxa"/>
              <w:bottom w:w="80" w:type="dxa"/>
              <w:left w:w="100" w:type="dxa"/>
              <w:right w:w="100" w:type="dxa"/>
            </w:tcMar>
          </w:tcPr>
          <w:p>
            <w:pPr>
              <w:spacing w:before="40" w:after="40"/>
              <w:jc w:val="center"/>
            </w:pPr>
            <w:r>
              <w:rPr>
                <w:rFonts w:ascii="Arial" w:hAnsi="Arial"/>
                <w:sz w:val="18"/>
              </w:rPr>
              <w:t>5</w:t>
            </w:r>
          </w:p>
        </w:tc>
        <w:tc>
          <w:tcPr>
            <w:tcW w:type="dxa" w:w="864"/>
            <w:tcMar>
              <w:top w:w="80" w:type="dxa"/>
              <w:bottom w:w="80" w:type="dxa"/>
              <w:left w:w="100" w:type="dxa"/>
              <w:right w:w="100" w:type="dxa"/>
            </w:tcMar>
          </w:tcPr>
          <w:p>
            <w:pPr>
              <w:spacing w:before="40" w:after="40"/>
              <w:jc w:val="center"/>
            </w:pPr>
            <w:r>
              <w:rPr>
                <w:rFonts w:ascii="Arial" w:hAnsi="Arial"/>
                <w:sz w:val="18"/>
              </w:rPr>
              <w:t>NO</w:t>
            </w:r>
          </w:p>
        </w:tc>
      </w:tr>
      <w:tr>
        <w:trPr>
          <w:cantSplit/>
        </w:trPr>
        <w:tc>
          <w:tcPr>
            <w:tcW w:type="dxa" w:w="3600"/>
            <w:tcMar>
              <w:top w:w="80" w:type="dxa"/>
              <w:bottom w:w="80" w:type="dxa"/>
              <w:left w:w="100" w:type="dxa"/>
              <w:right w:w="100" w:type="dxa"/>
            </w:tcMar>
            <w:shd w:fill="F4F7F6"/>
          </w:tcPr>
          <w:p>
            <w:pPr>
              <w:spacing w:before="40" w:after="40"/>
              <w:jc w:val="left"/>
            </w:pPr>
            <w:r>
              <w:rPr>
                <w:rFonts w:ascii="Arial" w:hAnsi="Arial"/>
                <w:sz w:val="18"/>
              </w:rPr>
              <w:t>F5. Modelado Relaciones OO</w:t>
            </w:r>
          </w:p>
        </w:tc>
        <w:tc>
          <w:tcPr>
            <w:tcW w:type="dxa" w:w="1152"/>
            <w:tcMar>
              <w:top w:w="80" w:type="dxa"/>
              <w:bottom w:w="80" w:type="dxa"/>
              <w:left w:w="100" w:type="dxa"/>
              <w:right w:w="100" w:type="dxa"/>
            </w:tcMar>
            <w:shd w:fill="F4F7F6"/>
          </w:tcPr>
          <w:p>
            <w:pPr>
              <w:spacing w:before="40" w:after="40"/>
              <w:jc w:val="center"/>
            </w:pPr>
            <w:r>
              <w:rPr>
                <w:rFonts w:ascii="Arial" w:hAnsi="Arial"/>
                <w:sz w:val="18"/>
              </w:rPr>
              <w:t>5 days</w:t>
            </w:r>
          </w:p>
        </w:tc>
        <w:tc>
          <w:tcPr>
            <w:tcW w:type="dxa" w:w="720"/>
            <w:tcMar>
              <w:top w:w="80" w:type="dxa"/>
              <w:bottom w:w="80" w:type="dxa"/>
              <w:left w:w="100" w:type="dxa"/>
              <w:right w:w="100" w:type="dxa"/>
            </w:tcMar>
            <w:shd w:fill="F4F7F6"/>
          </w:tcPr>
          <w:p>
            <w:pPr>
              <w:spacing w:before="40" w:after="40"/>
              <w:jc w:val="center"/>
            </w:pPr>
            <w:r>
              <w:rPr>
                <w:rFonts w:ascii="Arial" w:hAnsi="Arial"/>
                <w:sz w:val="18"/>
              </w:rPr>
              <w:t>34</w:t>
            </w:r>
          </w:p>
        </w:tc>
        <w:tc>
          <w:tcPr>
            <w:tcW w:type="dxa" w:w="720"/>
            <w:tcMar>
              <w:top w:w="80" w:type="dxa"/>
              <w:bottom w:w="80" w:type="dxa"/>
              <w:left w:w="100" w:type="dxa"/>
              <w:right w:w="100" w:type="dxa"/>
            </w:tcMar>
            <w:shd w:fill="F4F7F6"/>
          </w:tcPr>
          <w:p>
            <w:pPr>
              <w:spacing w:before="40" w:after="40"/>
              <w:jc w:val="center"/>
            </w:pPr>
            <w:r>
              <w:rPr>
                <w:rFonts w:ascii="Arial" w:hAnsi="Arial"/>
                <w:sz w:val="18"/>
              </w:rPr>
              <w:t>39</w:t>
            </w:r>
          </w:p>
        </w:tc>
        <w:tc>
          <w:tcPr>
            <w:tcW w:type="dxa" w:w="720"/>
            <w:tcMar>
              <w:top w:w="80" w:type="dxa"/>
              <w:bottom w:w="80" w:type="dxa"/>
              <w:left w:w="100" w:type="dxa"/>
              <w:right w:w="100" w:type="dxa"/>
            </w:tcMar>
            <w:shd w:fill="F4F7F6"/>
          </w:tcPr>
          <w:p>
            <w:pPr>
              <w:spacing w:before="40" w:after="40"/>
              <w:jc w:val="center"/>
            </w:pPr>
            <w:r>
              <w:rPr>
                <w:rFonts w:ascii="Arial" w:hAnsi="Arial"/>
                <w:sz w:val="18"/>
              </w:rPr>
              <w:t>39</w:t>
            </w:r>
          </w:p>
        </w:tc>
        <w:tc>
          <w:tcPr>
            <w:tcW w:type="dxa" w:w="720"/>
            <w:tcMar>
              <w:top w:w="80" w:type="dxa"/>
              <w:bottom w:w="80" w:type="dxa"/>
              <w:left w:w="100" w:type="dxa"/>
              <w:right w:w="100" w:type="dxa"/>
            </w:tcMar>
            <w:shd w:fill="F4F7F6"/>
          </w:tcPr>
          <w:p>
            <w:pPr>
              <w:spacing w:before="40" w:after="40"/>
              <w:jc w:val="center"/>
            </w:pPr>
            <w:r>
              <w:rPr>
                <w:rFonts w:ascii="Arial" w:hAnsi="Arial"/>
                <w:sz w:val="18"/>
              </w:rPr>
              <w:t>44</w:t>
            </w:r>
          </w:p>
        </w:tc>
        <w:tc>
          <w:tcPr>
            <w:tcW w:type="dxa" w:w="1008"/>
            <w:tcMar>
              <w:top w:w="80" w:type="dxa"/>
              <w:bottom w:w="80" w:type="dxa"/>
              <w:left w:w="100" w:type="dxa"/>
              <w:right w:w="100" w:type="dxa"/>
            </w:tcMar>
            <w:shd w:fill="F4F7F6"/>
          </w:tcPr>
          <w:p>
            <w:pPr>
              <w:spacing w:before="40" w:after="40"/>
              <w:jc w:val="center"/>
            </w:pPr>
            <w:r>
              <w:rPr>
                <w:rFonts w:ascii="Arial" w:hAnsi="Arial"/>
                <w:sz w:val="18"/>
              </w:rPr>
              <w:t>5</w:t>
            </w:r>
          </w:p>
        </w:tc>
        <w:tc>
          <w:tcPr>
            <w:tcW w:type="dxa" w:w="864"/>
            <w:tcMar>
              <w:top w:w="80" w:type="dxa"/>
              <w:bottom w:w="80" w:type="dxa"/>
              <w:left w:w="100" w:type="dxa"/>
              <w:right w:w="100" w:type="dxa"/>
            </w:tcMar>
            <w:shd w:fill="F4F7F6"/>
          </w:tcPr>
          <w:p>
            <w:pPr>
              <w:spacing w:before="40" w:after="40"/>
              <w:jc w:val="center"/>
            </w:pPr>
            <w:r>
              <w:rPr>
                <w:rFonts w:ascii="Arial" w:hAnsi="Arial"/>
                <w:sz w:val="18"/>
              </w:rPr>
              <w:t>NO</w:t>
            </w:r>
          </w:p>
        </w:tc>
      </w:tr>
      <w:tr>
        <w:trPr>
          <w:cantSplit/>
        </w:trPr>
        <w:tc>
          <w:tcPr>
            <w:tcW w:type="dxa" w:w="3600"/>
            <w:tcMar>
              <w:top w:w="80" w:type="dxa"/>
              <w:bottom w:w="80" w:type="dxa"/>
              <w:left w:w="100" w:type="dxa"/>
              <w:right w:w="100" w:type="dxa"/>
            </w:tcMar>
          </w:tcPr>
          <w:p>
            <w:pPr>
              <w:spacing w:before="40" w:after="40"/>
              <w:jc w:val="left"/>
            </w:pPr>
            <w:r>
              <w:rPr>
                <w:rFonts w:ascii="Arial" w:hAnsi="Arial"/>
                <w:sz w:val="18"/>
              </w:rPr>
              <w:t>F5. Escritura CREATE TABLE</w:t>
            </w:r>
          </w:p>
        </w:tc>
        <w:tc>
          <w:tcPr>
            <w:tcW w:type="dxa" w:w="1152"/>
            <w:tcMar>
              <w:top w:w="80" w:type="dxa"/>
              <w:bottom w:w="80" w:type="dxa"/>
              <w:left w:w="100" w:type="dxa"/>
              <w:right w:w="100" w:type="dxa"/>
            </w:tcMar>
          </w:tcPr>
          <w:p>
            <w:pPr>
              <w:spacing w:before="40" w:after="40"/>
              <w:jc w:val="center"/>
            </w:pPr>
            <w:r>
              <w:rPr>
                <w:rFonts w:ascii="Arial" w:hAnsi="Arial"/>
                <w:sz w:val="18"/>
              </w:rPr>
              <w:t>31 days</w:t>
            </w:r>
          </w:p>
        </w:tc>
        <w:tc>
          <w:tcPr>
            <w:tcW w:type="dxa" w:w="720"/>
            <w:tcMar>
              <w:top w:w="80" w:type="dxa"/>
              <w:bottom w:w="80" w:type="dxa"/>
              <w:left w:w="100" w:type="dxa"/>
              <w:right w:w="100" w:type="dxa"/>
            </w:tcMar>
          </w:tcPr>
          <w:p>
            <w:pPr>
              <w:spacing w:before="40" w:after="40"/>
              <w:jc w:val="center"/>
            </w:pPr>
            <w:r>
              <w:rPr>
                <w:rFonts w:ascii="Arial" w:hAnsi="Arial"/>
                <w:sz w:val="18"/>
              </w:rPr>
              <w:t>34</w:t>
            </w:r>
          </w:p>
        </w:tc>
        <w:tc>
          <w:tcPr>
            <w:tcW w:type="dxa" w:w="720"/>
            <w:tcMar>
              <w:top w:w="80" w:type="dxa"/>
              <w:bottom w:w="80" w:type="dxa"/>
              <w:left w:w="100" w:type="dxa"/>
              <w:right w:w="100" w:type="dxa"/>
            </w:tcMar>
          </w:tcPr>
          <w:p>
            <w:pPr>
              <w:spacing w:before="40" w:after="40"/>
              <w:jc w:val="center"/>
            </w:pPr>
            <w:r>
              <w:rPr>
                <w:rFonts w:ascii="Arial" w:hAnsi="Arial"/>
                <w:sz w:val="18"/>
              </w:rPr>
              <w:t>65</w:t>
            </w:r>
          </w:p>
        </w:tc>
        <w:tc>
          <w:tcPr>
            <w:tcW w:type="dxa" w:w="720"/>
            <w:tcMar>
              <w:top w:w="80" w:type="dxa"/>
              <w:bottom w:w="80" w:type="dxa"/>
              <w:left w:w="100" w:type="dxa"/>
              <w:right w:w="100" w:type="dxa"/>
            </w:tcMar>
          </w:tcPr>
          <w:p>
            <w:pPr>
              <w:spacing w:before="40" w:after="40"/>
              <w:jc w:val="center"/>
            </w:pPr>
            <w:r>
              <w:rPr>
                <w:rFonts w:ascii="Arial" w:hAnsi="Arial"/>
                <w:sz w:val="18"/>
              </w:rPr>
              <w:t>34</w:t>
            </w:r>
          </w:p>
        </w:tc>
        <w:tc>
          <w:tcPr>
            <w:tcW w:type="dxa" w:w="720"/>
            <w:tcMar>
              <w:top w:w="80" w:type="dxa"/>
              <w:bottom w:w="80" w:type="dxa"/>
              <w:left w:w="100" w:type="dxa"/>
              <w:right w:w="100" w:type="dxa"/>
            </w:tcMar>
          </w:tcPr>
          <w:p>
            <w:pPr>
              <w:spacing w:before="40" w:after="40"/>
              <w:jc w:val="center"/>
            </w:pPr>
            <w:r>
              <w:rPr>
                <w:rFonts w:ascii="Arial" w:hAnsi="Arial"/>
                <w:sz w:val="18"/>
              </w:rPr>
              <w:t>65</w:t>
            </w:r>
          </w:p>
        </w:tc>
        <w:tc>
          <w:tcPr>
            <w:tcW w:type="dxa" w:w="1008"/>
            <w:tcMar>
              <w:top w:w="80" w:type="dxa"/>
              <w:bottom w:w="80" w:type="dxa"/>
              <w:left w:w="100" w:type="dxa"/>
              <w:right w:w="100" w:type="dxa"/>
            </w:tcMar>
          </w:tcPr>
          <w:p>
            <w:pPr>
              <w:spacing w:before="40" w:after="40"/>
              <w:jc w:val="center"/>
            </w:pPr>
            <w:r>
              <w:rPr>
                <w:rFonts w:ascii="Arial" w:hAnsi="Arial"/>
                <w:sz w:val="18"/>
              </w:rPr>
              <w:t>0</w:t>
            </w:r>
          </w:p>
        </w:tc>
        <w:tc>
          <w:tcPr>
            <w:tcW w:type="dxa" w:w="864"/>
            <w:tcMar>
              <w:top w:w="80" w:type="dxa"/>
              <w:bottom w:w="80" w:type="dxa"/>
              <w:left w:w="100" w:type="dxa"/>
              <w:right w:w="100" w:type="dxa"/>
            </w:tcMar>
          </w:tcPr>
          <w:p>
            <w:pPr>
              <w:spacing w:before="40" w:after="40"/>
              <w:jc w:val="center"/>
            </w:pPr>
            <w:r>
              <w:rPr>
                <w:rFonts w:ascii="Arial" w:hAnsi="Arial"/>
                <w:b/>
                <w:color w:val="9E2A2B"/>
                <w:sz w:val="18"/>
              </w:rPr>
              <w:t>SÍ</w:t>
            </w:r>
          </w:p>
        </w:tc>
      </w:tr>
      <w:tr>
        <w:trPr>
          <w:cantSplit/>
        </w:trPr>
        <w:tc>
          <w:tcPr>
            <w:tcW w:type="dxa" w:w="3600"/>
            <w:tcMar>
              <w:top w:w="80" w:type="dxa"/>
              <w:bottom w:w="80" w:type="dxa"/>
              <w:left w:w="100" w:type="dxa"/>
              <w:right w:w="100" w:type="dxa"/>
            </w:tcMar>
            <w:shd w:fill="F4F7F6"/>
          </w:tcPr>
          <w:p>
            <w:pPr>
              <w:spacing w:before="40" w:after="40"/>
              <w:jc w:val="left"/>
            </w:pPr>
            <w:r>
              <w:rPr>
                <w:rFonts w:ascii="Arial" w:hAnsi="Arial"/>
                <w:sz w:val="18"/>
              </w:rPr>
              <w:t>F5. Configuración Seguridad</w:t>
            </w:r>
          </w:p>
        </w:tc>
        <w:tc>
          <w:tcPr>
            <w:tcW w:type="dxa" w:w="1152"/>
            <w:tcMar>
              <w:top w:w="80" w:type="dxa"/>
              <w:bottom w:w="80" w:type="dxa"/>
              <w:left w:w="100" w:type="dxa"/>
              <w:right w:w="100" w:type="dxa"/>
            </w:tcMar>
            <w:shd w:fill="F4F7F6"/>
          </w:tcPr>
          <w:p>
            <w:pPr>
              <w:spacing w:before="40" w:after="40"/>
              <w:jc w:val="center"/>
            </w:pPr>
            <w:r>
              <w:rPr>
                <w:rFonts w:ascii="Arial" w:hAnsi="Arial"/>
                <w:sz w:val="18"/>
              </w:rPr>
              <w:t>5 days</w:t>
            </w:r>
          </w:p>
        </w:tc>
        <w:tc>
          <w:tcPr>
            <w:tcW w:type="dxa" w:w="720"/>
            <w:tcMar>
              <w:top w:w="80" w:type="dxa"/>
              <w:bottom w:w="80" w:type="dxa"/>
              <w:left w:w="100" w:type="dxa"/>
              <w:right w:w="100" w:type="dxa"/>
            </w:tcMar>
            <w:shd w:fill="F4F7F6"/>
          </w:tcPr>
          <w:p>
            <w:pPr>
              <w:spacing w:before="40" w:after="40"/>
              <w:jc w:val="center"/>
            </w:pPr>
            <w:r>
              <w:rPr>
                <w:rFonts w:ascii="Arial" w:hAnsi="Arial"/>
                <w:sz w:val="18"/>
              </w:rPr>
              <w:t>34</w:t>
            </w:r>
          </w:p>
        </w:tc>
        <w:tc>
          <w:tcPr>
            <w:tcW w:type="dxa" w:w="720"/>
            <w:tcMar>
              <w:top w:w="80" w:type="dxa"/>
              <w:bottom w:w="80" w:type="dxa"/>
              <w:left w:w="100" w:type="dxa"/>
              <w:right w:w="100" w:type="dxa"/>
            </w:tcMar>
            <w:shd w:fill="F4F7F6"/>
          </w:tcPr>
          <w:p>
            <w:pPr>
              <w:spacing w:before="40" w:after="40"/>
              <w:jc w:val="center"/>
            </w:pPr>
            <w:r>
              <w:rPr>
                <w:rFonts w:ascii="Arial" w:hAnsi="Arial"/>
                <w:sz w:val="18"/>
              </w:rPr>
              <w:t>39</w:t>
            </w:r>
          </w:p>
        </w:tc>
        <w:tc>
          <w:tcPr>
            <w:tcW w:type="dxa" w:w="720"/>
            <w:tcMar>
              <w:top w:w="80" w:type="dxa"/>
              <w:bottom w:w="80" w:type="dxa"/>
              <w:left w:w="100" w:type="dxa"/>
              <w:right w:w="100" w:type="dxa"/>
            </w:tcMar>
            <w:shd w:fill="F4F7F6"/>
          </w:tcPr>
          <w:p>
            <w:pPr>
              <w:spacing w:before="40" w:after="40"/>
              <w:jc w:val="center"/>
            </w:pPr>
            <w:r>
              <w:rPr>
                <w:rFonts w:ascii="Arial" w:hAnsi="Arial"/>
                <w:sz w:val="18"/>
              </w:rPr>
              <w:t>60</w:t>
            </w:r>
          </w:p>
        </w:tc>
        <w:tc>
          <w:tcPr>
            <w:tcW w:type="dxa" w:w="720"/>
            <w:tcMar>
              <w:top w:w="80" w:type="dxa"/>
              <w:bottom w:w="80" w:type="dxa"/>
              <w:left w:w="100" w:type="dxa"/>
              <w:right w:w="100" w:type="dxa"/>
            </w:tcMar>
            <w:shd w:fill="F4F7F6"/>
          </w:tcPr>
          <w:p>
            <w:pPr>
              <w:spacing w:before="40" w:after="40"/>
              <w:jc w:val="center"/>
            </w:pPr>
            <w:r>
              <w:rPr>
                <w:rFonts w:ascii="Arial" w:hAnsi="Arial"/>
                <w:sz w:val="18"/>
              </w:rPr>
              <w:t>65</w:t>
            </w:r>
          </w:p>
        </w:tc>
        <w:tc>
          <w:tcPr>
            <w:tcW w:type="dxa" w:w="1008"/>
            <w:tcMar>
              <w:top w:w="80" w:type="dxa"/>
              <w:bottom w:w="80" w:type="dxa"/>
              <w:left w:w="100" w:type="dxa"/>
              <w:right w:w="100" w:type="dxa"/>
            </w:tcMar>
            <w:shd w:fill="F4F7F6"/>
          </w:tcPr>
          <w:p>
            <w:pPr>
              <w:spacing w:before="40" w:after="40"/>
              <w:jc w:val="center"/>
            </w:pPr>
            <w:r>
              <w:rPr>
                <w:rFonts w:ascii="Arial" w:hAnsi="Arial"/>
                <w:sz w:val="18"/>
              </w:rPr>
              <w:t>26</w:t>
            </w:r>
          </w:p>
        </w:tc>
        <w:tc>
          <w:tcPr>
            <w:tcW w:type="dxa" w:w="864"/>
            <w:tcMar>
              <w:top w:w="80" w:type="dxa"/>
              <w:bottom w:w="80" w:type="dxa"/>
              <w:left w:w="100" w:type="dxa"/>
              <w:right w:w="100" w:type="dxa"/>
            </w:tcMar>
            <w:shd w:fill="F4F7F6"/>
          </w:tcPr>
          <w:p>
            <w:pPr>
              <w:spacing w:before="40" w:after="40"/>
              <w:jc w:val="center"/>
            </w:pPr>
            <w:r>
              <w:rPr>
                <w:rFonts w:ascii="Arial" w:hAnsi="Arial"/>
                <w:sz w:val="18"/>
              </w:rPr>
              <w:t>NO</w:t>
            </w:r>
          </w:p>
        </w:tc>
      </w:tr>
      <w:tr>
        <w:trPr>
          <w:cantSplit/>
        </w:trPr>
        <w:tc>
          <w:tcPr>
            <w:tcW w:type="dxa" w:w="3600"/>
            <w:tcMar>
              <w:top w:w="80" w:type="dxa"/>
              <w:bottom w:w="80" w:type="dxa"/>
              <w:left w:w="100" w:type="dxa"/>
              <w:right w:w="100" w:type="dxa"/>
            </w:tcMar>
          </w:tcPr>
          <w:p>
            <w:pPr>
              <w:spacing w:before="40" w:after="40"/>
              <w:jc w:val="left"/>
            </w:pPr>
            <w:r>
              <w:rPr>
                <w:rFonts w:ascii="Arial" w:hAnsi="Arial"/>
                <w:sz w:val="18"/>
              </w:rPr>
              <w:t>F5. Scripts INSERT Semilla</w:t>
            </w:r>
          </w:p>
        </w:tc>
        <w:tc>
          <w:tcPr>
            <w:tcW w:type="dxa" w:w="1152"/>
            <w:tcMar>
              <w:top w:w="80" w:type="dxa"/>
              <w:bottom w:w="80" w:type="dxa"/>
              <w:left w:w="100" w:type="dxa"/>
              <w:right w:w="100" w:type="dxa"/>
            </w:tcMar>
          </w:tcPr>
          <w:p>
            <w:pPr>
              <w:spacing w:before="40" w:after="40"/>
              <w:jc w:val="center"/>
            </w:pPr>
            <w:r>
              <w:rPr>
                <w:rFonts w:ascii="Arial" w:hAnsi="Arial"/>
                <w:sz w:val="18"/>
              </w:rPr>
              <w:t>5 days</w:t>
            </w:r>
          </w:p>
        </w:tc>
        <w:tc>
          <w:tcPr>
            <w:tcW w:type="dxa" w:w="720"/>
            <w:tcMar>
              <w:top w:w="80" w:type="dxa"/>
              <w:bottom w:w="80" w:type="dxa"/>
              <w:left w:w="100" w:type="dxa"/>
              <w:right w:w="100" w:type="dxa"/>
            </w:tcMar>
          </w:tcPr>
          <w:p>
            <w:pPr>
              <w:spacing w:before="40" w:after="40"/>
              <w:jc w:val="center"/>
            </w:pPr>
            <w:r>
              <w:rPr>
                <w:rFonts w:ascii="Arial" w:hAnsi="Arial"/>
                <w:sz w:val="18"/>
              </w:rPr>
              <w:t>34</w:t>
            </w:r>
          </w:p>
        </w:tc>
        <w:tc>
          <w:tcPr>
            <w:tcW w:type="dxa" w:w="720"/>
            <w:tcMar>
              <w:top w:w="80" w:type="dxa"/>
              <w:bottom w:w="80" w:type="dxa"/>
              <w:left w:w="100" w:type="dxa"/>
              <w:right w:w="100" w:type="dxa"/>
            </w:tcMar>
          </w:tcPr>
          <w:p>
            <w:pPr>
              <w:spacing w:before="40" w:after="40"/>
              <w:jc w:val="center"/>
            </w:pPr>
            <w:r>
              <w:rPr>
                <w:rFonts w:ascii="Arial" w:hAnsi="Arial"/>
                <w:sz w:val="18"/>
              </w:rPr>
              <w:t>39</w:t>
            </w:r>
          </w:p>
        </w:tc>
        <w:tc>
          <w:tcPr>
            <w:tcW w:type="dxa" w:w="720"/>
            <w:tcMar>
              <w:top w:w="80" w:type="dxa"/>
              <w:bottom w:w="80" w:type="dxa"/>
              <w:left w:w="100" w:type="dxa"/>
              <w:right w:w="100" w:type="dxa"/>
            </w:tcMar>
          </w:tcPr>
          <w:p>
            <w:pPr>
              <w:spacing w:before="40" w:after="40"/>
              <w:jc w:val="center"/>
            </w:pPr>
            <w:r>
              <w:rPr>
                <w:rFonts w:ascii="Arial" w:hAnsi="Arial"/>
                <w:sz w:val="18"/>
              </w:rPr>
              <w:t>60</w:t>
            </w:r>
          </w:p>
        </w:tc>
        <w:tc>
          <w:tcPr>
            <w:tcW w:type="dxa" w:w="720"/>
            <w:tcMar>
              <w:top w:w="80" w:type="dxa"/>
              <w:bottom w:w="80" w:type="dxa"/>
              <w:left w:w="100" w:type="dxa"/>
              <w:right w:w="100" w:type="dxa"/>
            </w:tcMar>
          </w:tcPr>
          <w:p>
            <w:pPr>
              <w:spacing w:before="40" w:after="40"/>
              <w:jc w:val="center"/>
            </w:pPr>
            <w:r>
              <w:rPr>
                <w:rFonts w:ascii="Arial" w:hAnsi="Arial"/>
                <w:sz w:val="18"/>
              </w:rPr>
              <w:t>65</w:t>
            </w:r>
          </w:p>
        </w:tc>
        <w:tc>
          <w:tcPr>
            <w:tcW w:type="dxa" w:w="1008"/>
            <w:tcMar>
              <w:top w:w="80" w:type="dxa"/>
              <w:bottom w:w="80" w:type="dxa"/>
              <w:left w:w="100" w:type="dxa"/>
              <w:right w:w="100" w:type="dxa"/>
            </w:tcMar>
          </w:tcPr>
          <w:p>
            <w:pPr>
              <w:spacing w:before="40" w:after="40"/>
              <w:jc w:val="center"/>
            </w:pPr>
            <w:r>
              <w:rPr>
                <w:rFonts w:ascii="Arial" w:hAnsi="Arial"/>
                <w:sz w:val="18"/>
              </w:rPr>
              <w:t>26</w:t>
            </w:r>
          </w:p>
        </w:tc>
        <w:tc>
          <w:tcPr>
            <w:tcW w:type="dxa" w:w="864"/>
            <w:tcMar>
              <w:top w:w="80" w:type="dxa"/>
              <w:bottom w:w="80" w:type="dxa"/>
              <w:left w:w="100" w:type="dxa"/>
              <w:right w:w="100" w:type="dxa"/>
            </w:tcMar>
          </w:tcPr>
          <w:p>
            <w:pPr>
              <w:spacing w:before="40" w:after="40"/>
              <w:jc w:val="center"/>
            </w:pPr>
            <w:r>
              <w:rPr>
                <w:rFonts w:ascii="Arial" w:hAnsi="Arial"/>
                <w:sz w:val="18"/>
              </w:rPr>
              <w:t>NO</w:t>
            </w:r>
          </w:p>
        </w:tc>
      </w:tr>
      <w:tr>
        <w:trPr>
          <w:cantSplit/>
        </w:trPr>
        <w:tc>
          <w:tcPr>
            <w:tcW w:type="dxa" w:w="3600"/>
            <w:tcMar>
              <w:top w:w="80" w:type="dxa"/>
              <w:bottom w:w="80" w:type="dxa"/>
              <w:left w:w="100" w:type="dxa"/>
              <w:right w:w="100" w:type="dxa"/>
            </w:tcMar>
            <w:shd w:fill="F4F7F6"/>
          </w:tcPr>
          <w:p>
            <w:pPr>
              <w:spacing w:before="40" w:after="40"/>
              <w:jc w:val="left"/>
            </w:pPr>
            <w:r>
              <w:rPr>
                <w:rFonts w:ascii="Arial" w:hAnsi="Arial"/>
                <w:sz w:val="18"/>
              </w:rPr>
              <w:t>F5. Diseño / Progra SP</w:t>
            </w:r>
          </w:p>
        </w:tc>
        <w:tc>
          <w:tcPr>
            <w:tcW w:type="dxa" w:w="1152"/>
            <w:tcMar>
              <w:top w:w="80" w:type="dxa"/>
              <w:bottom w:w="80" w:type="dxa"/>
              <w:left w:w="100" w:type="dxa"/>
              <w:right w:w="100" w:type="dxa"/>
            </w:tcMar>
            <w:shd w:fill="F4F7F6"/>
          </w:tcPr>
          <w:p>
            <w:pPr>
              <w:spacing w:before="40" w:after="40"/>
              <w:jc w:val="center"/>
            </w:pPr>
            <w:r>
              <w:rPr>
                <w:rFonts w:ascii="Arial" w:hAnsi="Arial"/>
                <w:sz w:val="18"/>
              </w:rPr>
              <w:t>5 days</w:t>
            </w:r>
          </w:p>
        </w:tc>
        <w:tc>
          <w:tcPr>
            <w:tcW w:type="dxa" w:w="720"/>
            <w:tcMar>
              <w:top w:w="80" w:type="dxa"/>
              <w:bottom w:w="80" w:type="dxa"/>
              <w:left w:w="100" w:type="dxa"/>
              <w:right w:w="100" w:type="dxa"/>
            </w:tcMar>
            <w:shd w:fill="F4F7F6"/>
          </w:tcPr>
          <w:p>
            <w:pPr>
              <w:spacing w:before="40" w:after="40"/>
              <w:jc w:val="center"/>
            </w:pPr>
            <w:r>
              <w:rPr>
                <w:rFonts w:ascii="Arial" w:hAnsi="Arial"/>
                <w:sz w:val="18"/>
              </w:rPr>
              <w:t>34</w:t>
            </w:r>
          </w:p>
        </w:tc>
        <w:tc>
          <w:tcPr>
            <w:tcW w:type="dxa" w:w="720"/>
            <w:tcMar>
              <w:top w:w="80" w:type="dxa"/>
              <w:bottom w:w="80" w:type="dxa"/>
              <w:left w:w="100" w:type="dxa"/>
              <w:right w:w="100" w:type="dxa"/>
            </w:tcMar>
            <w:shd w:fill="F4F7F6"/>
          </w:tcPr>
          <w:p>
            <w:pPr>
              <w:spacing w:before="40" w:after="40"/>
              <w:jc w:val="center"/>
            </w:pPr>
            <w:r>
              <w:rPr>
                <w:rFonts w:ascii="Arial" w:hAnsi="Arial"/>
                <w:sz w:val="18"/>
              </w:rPr>
              <w:t>39</w:t>
            </w:r>
          </w:p>
        </w:tc>
        <w:tc>
          <w:tcPr>
            <w:tcW w:type="dxa" w:w="720"/>
            <w:tcMar>
              <w:top w:w="80" w:type="dxa"/>
              <w:bottom w:w="80" w:type="dxa"/>
              <w:left w:w="100" w:type="dxa"/>
              <w:right w:w="100" w:type="dxa"/>
            </w:tcMar>
            <w:shd w:fill="F4F7F6"/>
          </w:tcPr>
          <w:p>
            <w:pPr>
              <w:spacing w:before="40" w:after="40"/>
              <w:jc w:val="center"/>
            </w:pPr>
            <w:r>
              <w:rPr>
                <w:rFonts w:ascii="Arial" w:hAnsi="Arial"/>
                <w:sz w:val="18"/>
              </w:rPr>
              <w:t>60</w:t>
            </w:r>
          </w:p>
        </w:tc>
        <w:tc>
          <w:tcPr>
            <w:tcW w:type="dxa" w:w="720"/>
            <w:tcMar>
              <w:top w:w="80" w:type="dxa"/>
              <w:bottom w:w="80" w:type="dxa"/>
              <w:left w:w="100" w:type="dxa"/>
              <w:right w:w="100" w:type="dxa"/>
            </w:tcMar>
            <w:shd w:fill="F4F7F6"/>
          </w:tcPr>
          <w:p>
            <w:pPr>
              <w:spacing w:before="40" w:after="40"/>
              <w:jc w:val="center"/>
            </w:pPr>
            <w:r>
              <w:rPr>
                <w:rFonts w:ascii="Arial" w:hAnsi="Arial"/>
                <w:sz w:val="18"/>
              </w:rPr>
              <w:t>65</w:t>
            </w:r>
          </w:p>
        </w:tc>
        <w:tc>
          <w:tcPr>
            <w:tcW w:type="dxa" w:w="1008"/>
            <w:tcMar>
              <w:top w:w="80" w:type="dxa"/>
              <w:bottom w:w="80" w:type="dxa"/>
              <w:left w:w="100" w:type="dxa"/>
              <w:right w:w="100" w:type="dxa"/>
            </w:tcMar>
            <w:shd w:fill="F4F7F6"/>
          </w:tcPr>
          <w:p>
            <w:pPr>
              <w:spacing w:before="40" w:after="40"/>
              <w:jc w:val="center"/>
            </w:pPr>
            <w:r>
              <w:rPr>
                <w:rFonts w:ascii="Arial" w:hAnsi="Arial"/>
                <w:sz w:val="18"/>
              </w:rPr>
              <w:t>26</w:t>
            </w:r>
          </w:p>
        </w:tc>
        <w:tc>
          <w:tcPr>
            <w:tcW w:type="dxa" w:w="864"/>
            <w:tcMar>
              <w:top w:w="80" w:type="dxa"/>
              <w:bottom w:w="80" w:type="dxa"/>
              <w:left w:w="100" w:type="dxa"/>
              <w:right w:w="100" w:type="dxa"/>
            </w:tcMar>
            <w:shd w:fill="F4F7F6"/>
          </w:tcPr>
          <w:p>
            <w:pPr>
              <w:spacing w:before="40" w:after="40"/>
              <w:jc w:val="center"/>
            </w:pPr>
            <w:r>
              <w:rPr>
                <w:rFonts w:ascii="Arial" w:hAnsi="Arial"/>
                <w:sz w:val="18"/>
              </w:rPr>
              <w:t>NO</w:t>
            </w:r>
          </w:p>
        </w:tc>
      </w:tr>
      <w:tr>
        <w:trPr>
          <w:cantSplit/>
        </w:trPr>
        <w:tc>
          <w:tcPr>
            <w:tcW w:type="dxa" w:w="3600"/>
            <w:tcMar>
              <w:top w:w="80" w:type="dxa"/>
              <w:bottom w:w="80" w:type="dxa"/>
              <w:left w:w="100" w:type="dxa"/>
              <w:right w:w="100" w:type="dxa"/>
            </w:tcMar>
          </w:tcPr>
          <w:p>
            <w:pPr>
              <w:spacing w:before="40" w:after="40"/>
              <w:jc w:val="left"/>
            </w:pPr>
            <w:r>
              <w:rPr>
                <w:rFonts w:ascii="Arial" w:hAnsi="Arial"/>
                <w:sz w:val="18"/>
              </w:rPr>
              <w:t>F5. Creación SP Altas</w:t>
            </w:r>
          </w:p>
        </w:tc>
        <w:tc>
          <w:tcPr>
            <w:tcW w:type="dxa" w:w="1152"/>
            <w:tcMar>
              <w:top w:w="80" w:type="dxa"/>
              <w:bottom w:w="80" w:type="dxa"/>
              <w:left w:w="100" w:type="dxa"/>
              <w:right w:w="100" w:type="dxa"/>
            </w:tcMar>
          </w:tcPr>
          <w:p>
            <w:pPr>
              <w:spacing w:before="40" w:after="40"/>
              <w:jc w:val="center"/>
            </w:pPr>
            <w:r>
              <w:rPr>
                <w:rFonts w:ascii="Arial" w:hAnsi="Arial"/>
                <w:sz w:val="18"/>
              </w:rPr>
              <w:t>5 days</w:t>
            </w:r>
          </w:p>
        </w:tc>
        <w:tc>
          <w:tcPr>
            <w:tcW w:type="dxa" w:w="720"/>
            <w:tcMar>
              <w:top w:w="80" w:type="dxa"/>
              <w:bottom w:w="80" w:type="dxa"/>
              <w:left w:w="100" w:type="dxa"/>
              <w:right w:w="100" w:type="dxa"/>
            </w:tcMar>
          </w:tcPr>
          <w:p>
            <w:pPr>
              <w:spacing w:before="40" w:after="40"/>
              <w:jc w:val="center"/>
            </w:pPr>
            <w:r>
              <w:rPr>
                <w:rFonts w:ascii="Arial" w:hAnsi="Arial"/>
                <w:sz w:val="18"/>
              </w:rPr>
              <w:t>34</w:t>
            </w:r>
          </w:p>
        </w:tc>
        <w:tc>
          <w:tcPr>
            <w:tcW w:type="dxa" w:w="720"/>
            <w:tcMar>
              <w:top w:w="80" w:type="dxa"/>
              <w:bottom w:w="80" w:type="dxa"/>
              <w:left w:w="100" w:type="dxa"/>
              <w:right w:w="100" w:type="dxa"/>
            </w:tcMar>
          </w:tcPr>
          <w:p>
            <w:pPr>
              <w:spacing w:before="40" w:after="40"/>
              <w:jc w:val="center"/>
            </w:pPr>
            <w:r>
              <w:rPr>
                <w:rFonts w:ascii="Arial" w:hAnsi="Arial"/>
                <w:sz w:val="18"/>
              </w:rPr>
              <w:t>39</w:t>
            </w:r>
          </w:p>
        </w:tc>
        <w:tc>
          <w:tcPr>
            <w:tcW w:type="dxa" w:w="720"/>
            <w:tcMar>
              <w:top w:w="80" w:type="dxa"/>
              <w:bottom w:w="80" w:type="dxa"/>
              <w:left w:w="100" w:type="dxa"/>
              <w:right w:w="100" w:type="dxa"/>
            </w:tcMar>
          </w:tcPr>
          <w:p>
            <w:pPr>
              <w:spacing w:before="40" w:after="40"/>
              <w:jc w:val="center"/>
            </w:pPr>
            <w:r>
              <w:rPr>
                <w:rFonts w:ascii="Arial" w:hAnsi="Arial"/>
                <w:sz w:val="18"/>
              </w:rPr>
              <w:t>60</w:t>
            </w:r>
          </w:p>
        </w:tc>
        <w:tc>
          <w:tcPr>
            <w:tcW w:type="dxa" w:w="720"/>
            <w:tcMar>
              <w:top w:w="80" w:type="dxa"/>
              <w:bottom w:w="80" w:type="dxa"/>
              <w:left w:w="100" w:type="dxa"/>
              <w:right w:w="100" w:type="dxa"/>
            </w:tcMar>
          </w:tcPr>
          <w:p>
            <w:pPr>
              <w:spacing w:before="40" w:after="40"/>
              <w:jc w:val="center"/>
            </w:pPr>
            <w:r>
              <w:rPr>
                <w:rFonts w:ascii="Arial" w:hAnsi="Arial"/>
                <w:sz w:val="18"/>
              </w:rPr>
              <w:t>65</w:t>
            </w:r>
          </w:p>
        </w:tc>
        <w:tc>
          <w:tcPr>
            <w:tcW w:type="dxa" w:w="1008"/>
            <w:tcMar>
              <w:top w:w="80" w:type="dxa"/>
              <w:bottom w:w="80" w:type="dxa"/>
              <w:left w:w="100" w:type="dxa"/>
              <w:right w:w="100" w:type="dxa"/>
            </w:tcMar>
          </w:tcPr>
          <w:p>
            <w:pPr>
              <w:spacing w:before="40" w:after="40"/>
              <w:jc w:val="center"/>
            </w:pPr>
            <w:r>
              <w:rPr>
                <w:rFonts w:ascii="Arial" w:hAnsi="Arial"/>
                <w:sz w:val="18"/>
              </w:rPr>
              <w:t>26</w:t>
            </w:r>
          </w:p>
        </w:tc>
        <w:tc>
          <w:tcPr>
            <w:tcW w:type="dxa" w:w="864"/>
            <w:tcMar>
              <w:top w:w="80" w:type="dxa"/>
              <w:bottom w:w="80" w:type="dxa"/>
              <w:left w:w="100" w:type="dxa"/>
              <w:right w:w="100" w:type="dxa"/>
            </w:tcMar>
          </w:tcPr>
          <w:p>
            <w:pPr>
              <w:spacing w:before="40" w:after="40"/>
              <w:jc w:val="center"/>
            </w:pPr>
            <w:r>
              <w:rPr>
                <w:rFonts w:ascii="Arial" w:hAnsi="Arial"/>
                <w:sz w:val="18"/>
              </w:rPr>
              <w:t>NO</w:t>
            </w:r>
          </w:p>
        </w:tc>
      </w:tr>
      <w:tr>
        <w:trPr>
          <w:cantSplit/>
        </w:trPr>
        <w:tc>
          <w:tcPr>
            <w:tcW w:type="dxa" w:w="3600"/>
            <w:tcMar>
              <w:top w:w="80" w:type="dxa"/>
              <w:bottom w:w="80" w:type="dxa"/>
              <w:left w:w="100" w:type="dxa"/>
              <w:right w:w="100" w:type="dxa"/>
            </w:tcMar>
            <w:shd w:fill="F4F7F6"/>
          </w:tcPr>
          <w:p>
            <w:pPr>
              <w:spacing w:before="40" w:after="40"/>
              <w:jc w:val="left"/>
            </w:pPr>
            <w:r>
              <w:rPr>
                <w:rFonts w:ascii="Arial" w:hAnsi="Arial"/>
                <w:sz w:val="18"/>
              </w:rPr>
              <w:t>F5. Modificaciones / Update</w:t>
            </w:r>
          </w:p>
        </w:tc>
        <w:tc>
          <w:tcPr>
            <w:tcW w:type="dxa" w:w="1152"/>
            <w:tcMar>
              <w:top w:w="80" w:type="dxa"/>
              <w:bottom w:w="80" w:type="dxa"/>
              <w:left w:w="100" w:type="dxa"/>
              <w:right w:w="100" w:type="dxa"/>
            </w:tcMar>
            <w:shd w:fill="F4F7F6"/>
          </w:tcPr>
          <w:p>
            <w:pPr>
              <w:spacing w:before="40" w:after="40"/>
              <w:jc w:val="center"/>
            </w:pPr>
            <w:r>
              <w:rPr>
                <w:rFonts w:ascii="Arial" w:hAnsi="Arial"/>
                <w:sz w:val="18"/>
              </w:rPr>
              <w:t>5 days</w:t>
            </w:r>
          </w:p>
        </w:tc>
        <w:tc>
          <w:tcPr>
            <w:tcW w:type="dxa" w:w="720"/>
            <w:tcMar>
              <w:top w:w="80" w:type="dxa"/>
              <w:bottom w:w="80" w:type="dxa"/>
              <w:left w:w="100" w:type="dxa"/>
              <w:right w:w="100" w:type="dxa"/>
            </w:tcMar>
            <w:shd w:fill="F4F7F6"/>
          </w:tcPr>
          <w:p>
            <w:pPr>
              <w:spacing w:before="40" w:after="40"/>
              <w:jc w:val="center"/>
            </w:pPr>
            <w:r>
              <w:rPr>
                <w:rFonts w:ascii="Arial" w:hAnsi="Arial"/>
                <w:sz w:val="18"/>
              </w:rPr>
              <w:t>34</w:t>
            </w:r>
          </w:p>
        </w:tc>
        <w:tc>
          <w:tcPr>
            <w:tcW w:type="dxa" w:w="720"/>
            <w:tcMar>
              <w:top w:w="80" w:type="dxa"/>
              <w:bottom w:w="80" w:type="dxa"/>
              <w:left w:w="100" w:type="dxa"/>
              <w:right w:w="100" w:type="dxa"/>
            </w:tcMar>
            <w:shd w:fill="F4F7F6"/>
          </w:tcPr>
          <w:p>
            <w:pPr>
              <w:spacing w:before="40" w:after="40"/>
              <w:jc w:val="center"/>
            </w:pPr>
            <w:r>
              <w:rPr>
                <w:rFonts w:ascii="Arial" w:hAnsi="Arial"/>
                <w:sz w:val="18"/>
              </w:rPr>
              <w:t>39</w:t>
            </w:r>
          </w:p>
        </w:tc>
        <w:tc>
          <w:tcPr>
            <w:tcW w:type="dxa" w:w="720"/>
            <w:tcMar>
              <w:top w:w="80" w:type="dxa"/>
              <w:bottom w:w="80" w:type="dxa"/>
              <w:left w:w="100" w:type="dxa"/>
              <w:right w:w="100" w:type="dxa"/>
            </w:tcMar>
            <w:shd w:fill="F4F7F6"/>
          </w:tcPr>
          <w:p>
            <w:pPr>
              <w:spacing w:before="40" w:after="40"/>
              <w:jc w:val="center"/>
            </w:pPr>
            <w:r>
              <w:rPr>
                <w:rFonts w:ascii="Arial" w:hAnsi="Arial"/>
                <w:sz w:val="18"/>
              </w:rPr>
              <w:t>34</w:t>
            </w:r>
          </w:p>
        </w:tc>
        <w:tc>
          <w:tcPr>
            <w:tcW w:type="dxa" w:w="720"/>
            <w:tcMar>
              <w:top w:w="80" w:type="dxa"/>
              <w:bottom w:w="80" w:type="dxa"/>
              <w:left w:w="100" w:type="dxa"/>
              <w:right w:w="100" w:type="dxa"/>
            </w:tcMar>
            <w:shd w:fill="F4F7F6"/>
          </w:tcPr>
          <w:p>
            <w:pPr>
              <w:spacing w:before="40" w:after="40"/>
              <w:jc w:val="center"/>
            </w:pPr>
            <w:r>
              <w:rPr>
                <w:rFonts w:ascii="Arial" w:hAnsi="Arial"/>
                <w:sz w:val="18"/>
              </w:rPr>
              <w:t>39</w:t>
            </w:r>
          </w:p>
        </w:tc>
        <w:tc>
          <w:tcPr>
            <w:tcW w:type="dxa" w:w="1008"/>
            <w:tcMar>
              <w:top w:w="80" w:type="dxa"/>
              <w:bottom w:w="80" w:type="dxa"/>
              <w:left w:w="100" w:type="dxa"/>
              <w:right w:w="100" w:type="dxa"/>
            </w:tcMar>
            <w:shd w:fill="F4F7F6"/>
          </w:tcPr>
          <w:p>
            <w:pPr>
              <w:spacing w:before="40" w:after="40"/>
              <w:jc w:val="center"/>
            </w:pPr>
            <w:r>
              <w:rPr>
                <w:rFonts w:ascii="Arial" w:hAnsi="Arial"/>
                <w:sz w:val="18"/>
              </w:rPr>
              <w:t>0</w:t>
            </w:r>
          </w:p>
        </w:tc>
        <w:tc>
          <w:tcPr>
            <w:tcW w:type="dxa" w:w="864"/>
            <w:tcMar>
              <w:top w:w="80" w:type="dxa"/>
              <w:bottom w:w="80" w:type="dxa"/>
              <w:left w:w="100" w:type="dxa"/>
              <w:right w:w="100" w:type="dxa"/>
            </w:tcMar>
            <w:shd w:fill="F4F7F6"/>
          </w:tcPr>
          <w:p>
            <w:pPr>
              <w:spacing w:before="40" w:after="40"/>
              <w:jc w:val="center"/>
            </w:pPr>
            <w:r>
              <w:rPr>
                <w:rFonts w:ascii="Arial" w:hAnsi="Arial"/>
                <w:b/>
                <w:color w:val="9E2A2B"/>
                <w:sz w:val="18"/>
              </w:rPr>
              <w:t>SÍ</w:t>
            </w:r>
          </w:p>
        </w:tc>
      </w:tr>
      <w:tr>
        <w:trPr>
          <w:cantSplit/>
        </w:trPr>
        <w:tc>
          <w:tcPr>
            <w:tcW w:type="dxa" w:w="3600"/>
            <w:tcMar>
              <w:top w:w="80" w:type="dxa"/>
              <w:bottom w:w="80" w:type="dxa"/>
              <w:left w:w="100" w:type="dxa"/>
              <w:right w:w="100" w:type="dxa"/>
            </w:tcMar>
          </w:tcPr>
          <w:p>
            <w:pPr>
              <w:spacing w:before="40" w:after="40"/>
              <w:jc w:val="left"/>
            </w:pPr>
            <w:r>
              <w:rPr>
                <w:rFonts w:ascii="Arial" w:hAnsi="Arial"/>
                <w:sz w:val="18"/>
              </w:rPr>
              <w:t>F5. Bajas Lógicas Obligatorias</w:t>
            </w:r>
          </w:p>
        </w:tc>
        <w:tc>
          <w:tcPr>
            <w:tcW w:type="dxa" w:w="1152"/>
            <w:tcMar>
              <w:top w:w="80" w:type="dxa"/>
              <w:bottom w:w="80" w:type="dxa"/>
              <w:left w:w="100" w:type="dxa"/>
              <w:right w:w="100" w:type="dxa"/>
            </w:tcMar>
          </w:tcPr>
          <w:p>
            <w:pPr>
              <w:spacing w:before="40" w:after="40"/>
              <w:jc w:val="center"/>
            </w:pPr>
            <w:r>
              <w:rPr>
                <w:rFonts w:ascii="Arial" w:hAnsi="Arial"/>
                <w:sz w:val="18"/>
              </w:rPr>
              <w:t>1 day</w:t>
            </w:r>
          </w:p>
        </w:tc>
        <w:tc>
          <w:tcPr>
            <w:tcW w:type="dxa" w:w="720"/>
            <w:tcMar>
              <w:top w:w="80" w:type="dxa"/>
              <w:bottom w:w="80" w:type="dxa"/>
              <w:left w:w="100" w:type="dxa"/>
              <w:right w:w="100" w:type="dxa"/>
            </w:tcMar>
          </w:tcPr>
          <w:p>
            <w:pPr>
              <w:spacing w:before="40" w:after="40"/>
              <w:jc w:val="center"/>
            </w:pPr>
            <w:r>
              <w:rPr>
                <w:rFonts w:ascii="Arial" w:hAnsi="Arial"/>
                <w:sz w:val="18"/>
              </w:rPr>
              <w:t>39</w:t>
            </w:r>
          </w:p>
        </w:tc>
        <w:tc>
          <w:tcPr>
            <w:tcW w:type="dxa" w:w="720"/>
            <w:tcMar>
              <w:top w:w="80" w:type="dxa"/>
              <w:bottom w:w="80" w:type="dxa"/>
              <w:left w:w="100" w:type="dxa"/>
              <w:right w:w="100" w:type="dxa"/>
            </w:tcMar>
          </w:tcPr>
          <w:p>
            <w:pPr>
              <w:spacing w:before="40" w:after="40"/>
              <w:jc w:val="center"/>
            </w:pPr>
            <w:r>
              <w:rPr>
                <w:rFonts w:ascii="Arial" w:hAnsi="Arial"/>
                <w:sz w:val="18"/>
              </w:rPr>
              <w:t>40</w:t>
            </w:r>
          </w:p>
        </w:tc>
        <w:tc>
          <w:tcPr>
            <w:tcW w:type="dxa" w:w="720"/>
            <w:tcMar>
              <w:top w:w="80" w:type="dxa"/>
              <w:bottom w:w="80" w:type="dxa"/>
              <w:left w:w="100" w:type="dxa"/>
              <w:right w:w="100" w:type="dxa"/>
            </w:tcMar>
          </w:tcPr>
          <w:p>
            <w:pPr>
              <w:spacing w:before="40" w:after="40"/>
              <w:jc w:val="center"/>
            </w:pPr>
            <w:r>
              <w:rPr>
                <w:rFonts w:ascii="Arial" w:hAnsi="Arial"/>
                <w:sz w:val="18"/>
              </w:rPr>
              <w:t>64</w:t>
            </w:r>
          </w:p>
        </w:tc>
        <w:tc>
          <w:tcPr>
            <w:tcW w:type="dxa" w:w="720"/>
            <w:tcMar>
              <w:top w:w="80" w:type="dxa"/>
              <w:bottom w:w="80" w:type="dxa"/>
              <w:left w:w="100" w:type="dxa"/>
              <w:right w:w="100" w:type="dxa"/>
            </w:tcMar>
          </w:tcPr>
          <w:p>
            <w:pPr>
              <w:spacing w:before="40" w:after="40"/>
              <w:jc w:val="center"/>
            </w:pPr>
            <w:r>
              <w:rPr>
                <w:rFonts w:ascii="Arial" w:hAnsi="Arial"/>
                <w:sz w:val="18"/>
              </w:rPr>
              <w:t>65</w:t>
            </w:r>
          </w:p>
        </w:tc>
        <w:tc>
          <w:tcPr>
            <w:tcW w:type="dxa" w:w="1008"/>
            <w:tcMar>
              <w:top w:w="80" w:type="dxa"/>
              <w:bottom w:w="80" w:type="dxa"/>
              <w:left w:w="100" w:type="dxa"/>
              <w:right w:w="100" w:type="dxa"/>
            </w:tcMar>
          </w:tcPr>
          <w:p>
            <w:pPr>
              <w:spacing w:before="40" w:after="40"/>
              <w:jc w:val="center"/>
            </w:pPr>
            <w:r>
              <w:rPr>
                <w:rFonts w:ascii="Arial" w:hAnsi="Arial"/>
                <w:sz w:val="18"/>
              </w:rPr>
              <w:t>25</w:t>
            </w:r>
          </w:p>
        </w:tc>
        <w:tc>
          <w:tcPr>
            <w:tcW w:type="dxa" w:w="864"/>
            <w:tcMar>
              <w:top w:w="80" w:type="dxa"/>
              <w:bottom w:w="80" w:type="dxa"/>
              <w:left w:w="100" w:type="dxa"/>
              <w:right w:w="100" w:type="dxa"/>
            </w:tcMar>
          </w:tcPr>
          <w:p>
            <w:pPr>
              <w:spacing w:before="40" w:after="40"/>
              <w:jc w:val="center"/>
            </w:pPr>
            <w:r>
              <w:rPr>
                <w:rFonts w:ascii="Arial" w:hAnsi="Arial"/>
                <w:sz w:val="18"/>
              </w:rPr>
              <w:t>NO</w:t>
            </w:r>
          </w:p>
        </w:tc>
      </w:tr>
      <w:tr>
        <w:trPr>
          <w:cantSplit/>
        </w:trPr>
        <w:tc>
          <w:tcPr>
            <w:tcW w:type="dxa" w:w="3600"/>
            <w:tcMar>
              <w:top w:w="80" w:type="dxa"/>
              <w:bottom w:w="80" w:type="dxa"/>
              <w:left w:w="100" w:type="dxa"/>
              <w:right w:w="100" w:type="dxa"/>
            </w:tcMar>
            <w:shd w:fill="F4F7F6"/>
          </w:tcPr>
          <w:p>
            <w:pPr>
              <w:spacing w:before="40" w:after="40"/>
              <w:jc w:val="left"/>
            </w:pPr>
            <w:r>
              <w:rPr>
                <w:rFonts w:ascii="Arial" w:hAnsi="Arial"/>
                <w:sz w:val="18"/>
              </w:rPr>
              <w:t>F6. Codificación Clases Java</w:t>
            </w:r>
          </w:p>
        </w:tc>
        <w:tc>
          <w:tcPr>
            <w:tcW w:type="dxa" w:w="1152"/>
            <w:tcMar>
              <w:top w:w="80" w:type="dxa"/>
              <w:bottom w:w="80" w:type="dxa"/>
              <w:left w:w="100" w:type="dxa"/>
              <w:right w:w="100" w:type="dxa"/>
            </w:tcMar>
            <w:shd w:fill="F4F7F6"/>
          </w:tcPr>
          <w:p>
            <w:pPr>
              <w:spacing w:before="40" w:after="40"/>
              <w:jc w:val="center"/>
            </w:pPr>
            <w:r>
              <w:rPr>
                <w:rFonts w:ascii="Arial" w:hAnsi="Arial"/>
                <w:sz w:val="18"/>
              </w:rPr>
              <w:t>5 days</w:t>
            </w:r>
          </w:p>
        </w:tc>
        <w:tc>
          <w:tcPr>
            <w:tcW w:type="dxa" w:w="720"/>
            <w:tcMar>
              <w:top w:w="80" w:type="dxa"/>
              <w:bottom w:w="80" w:type="dxa"/>
              <w:left w:w="100" w:type="dxa"/>
              <w:right w:w="100" w:type="dxa"/>
            </w:tcMar>
            <w:shd w:fill="F4F7F6"/>
          </w:tcPr>
          <w:p>
            <w:pPr>
              <w:spacing w:before="40" w:after="40"/>
              <w:jc w:val="center"/>
            </w:pPr>
            <w:r>
              <w:rPr>
                <w:rFonts w:ascii="Arial" w:hAnsi="Arial"/>
                <w:sz w:val="18"/>
              </w:rPr>
              <w:t>34</w:t>
            </w:r>
          </w:p>
        </w:tc>
        <w:tc>
          <w:tcPr>
            <w:tcW w:type="dxa" w:w="720"/>
            <w:tcMar>
              <w:top w:w="80" w:type="dxa"/>
              <w:bottom w:w="80" w:type="dxa"/>
              <w:left w:w="100" w:type="dxa"/>
              <w:right w:w="100" w:type="dxa"/>
            </w:tcMar>
            <w:shd w:fill="F4F7F6"/>
          </w:tcPr>
          <w:p>
            <w:pPr>
              <w:spacing w:before="40" w:after="40"/>
              <w:jc w:val="center"/>
            </w:pPr>
            <w:r>
              <w:rPr>
                <w:rFonts w:ascii="Arial" w:hAnsi="Arial"/>
                <w:sz w:val="18"/>
              </w:rPr>
              <w:t>39</w:t>
            </w:r>
          </w:p>
        </w:tc>
        <w:tc>
          <w:tcPr>
            <w:tcW w:type="dxa" w:w="720"/>
            <w:tcMar>
              <w:top w:w="80" w:type="dxa"/>
              <w:bottom w:w="80" w:type="dxa"/>
              <w:left w:w="100" w:type="dxa"/>
              <w:right w:w="100" w:type="dxa"/>
            </w:tcMar>
            <w:shd w:fill="F4F7F6"/>
          </w:tcPr>
          <w:p>
            <w:pPr>
              <w:spacing w:before="40" w:after="40"/>
              <w:jc w:val="center"/>
            </w:pPr>
            <w:r>
              <w:rPr>
                <w:rFonts w:ascii="Arial" w:hAnsi="Arial"/>
                <w:sz w:val="18"/>
              </w:rPr>
              <w:t>60</w:t>
            </w:r>
          </w:p>
        </w:tc>
        <w:tc>
          <w:tcPr>
            <w:tcW w:type="dxa" w:w="720"/>
            <w:tcMar>
              <w:top w:w="80" w:type="dxa"/>
              <w:bottom w:w="80" w:type="dxa"/>
              <w:left w:w="100" w:type="dxa"/>
              <w:right w:w="100" w:type="dxa"/>
            </w:tcMar>
            <w:shd w:fill="F4F7F6"/>
          </w:tcPr>
          <w:p>
            <w:pPr>
              <w:spacing w:before="40" w:after="40"/>
              <w:jc w:val="center"/>
            </w:pPr>
            <w:r>
              <w:rPr>
                <w:rFonts w:ascii="Arial" w:hAnsi="Arial"/>
                <w:sz w:val="18"/>
              </w:rPr>
              <w:t>65</w:t>
            </w:r>
          </w:p>
        </w:tc>
        <w:tc>
          <w:tcPr>
            <w:tcW w:type="dxa" w:w="1008"/>
            <w:tcMar>
              <w:top w:w="80" w:type="dxa"/>
              <w:bottom w:w="80" w:type="dxa"/>
              <w:left w:w="100" w:type="dxa"/>
              <w:right w:w="100" w:type="dxa"/>
            </w:tcMar>
            <w:shd w:fill="F4F7F6"/>
          </w:tcPr>
          <w:p>
            <w:pPr>
              <w:spacing w:before="40" w:after="40"/>
              <w:jc w:val="center"/>
            </w:pPr>
            <w:r>
              <w:rPr>
                <w:rFonts w:ascii="Arial" w:hAnsi="Arial"/>
                <w:sz w:val="18"/>
              </w:rPr>
              <w:t>26</w:t>
            </w:r>
          </w:p>
        </w:tc>
        <w:tc>
          <w:tcPr>
            <w:tcW w:type="dxa" w:w="864"/>
            <w:tcMar>
              <w:top w:w="80" w:type="dxa"/>
              <w:bottom w:w="80" w:type="dxa"/>
              <w:left w:w="100" w:type="dxa"/>
              <w:right w:w="100" w:type="dxa"/>
            </w:tcMar>
            <w:shd w:fill="F4F7F6"/>
          </w:tcPr>
          <w:p>
            <w:pPr>
              <w:spacing w:before="40" w:after="40"/>
              <w:jc w:val="center"/>
            </w:pPr>
            <w:r>
              <w:rPr>
                <w:rFonts w:ascii="Arial" w:hAnsi="Arial"/>
                <w:sz w:val="18"/>
              </w:rPr>
              <w:t>NO</w:t>
            </w:r>
          </w:p>
        </w:tc>
      </w:tr>
      <w:tr>
        <w:trPr>
          <w:cantSplit/>
        </w:trPr>
        <w:tc>
          <w:tcPr>
            <w:tcW w:type="dxa" w:w="3600"/>
            <w:tcMar>
              <w:top w:w="80" w:type="dxa"/>
              <w:bottom w:w="80" w:type="dxa"/>
              <w:left w:w="100" w:type="dxa"/>
              <w:right w:w="100" w:type="dxa"/>
            </w:tcMar>
          </w:tcPr>
          <w:p>
            <w:pPr>
              <w:spacing w:before="40" w:after="40"/>
              <w:jc w:val="left"/>
            </w:pPr>
            <w:r>
              <w:rPr>
                <w:rFonts w:ascii="Arial" w:hAnsi="Arial"/>
                <w:sz w:val="18"/>
              </w:rPr>
              <w:t>F6. Conectividad JDBC a SP</w:t>
            </w:r>
          </w:p>
        </w:tc>
        <w:tc>
          <w:tcPr>
            <w:tcW w:type="dxa" w:w="1152"/>
            <w:tcMar>
              <w:top w:w="80" w:type="dxa"/>
              <w:bottom w:w="80" w:type="dxa"/>
              <w:left w:w="100" w:type="dxa"/>
              <w:right w:w="100" w:type="dxa"/>
            </w:tcMar>
          </w:tcPr>
          <w:p>
            <w:pPr>
              <w:spacing w:before="40" w:after="40"/>
              <w:jc w:val="center"/>
            </w:pPr>
            <w:r>
              <w:rPr>
                <w:rFonts w:ascii="Arial" w:hAnsi="Arial"/>
                <w:sz w:val="18"/>
              </w:rPr>
              <w:t>5 days</w:t>
            </w:r>
          </w:p>
        </w:tc>
        <w:tc>
          <w:tcPr>
            <w:tcW w:type="dxa" w:w="720"/>
            <w:tcMar>
              <w:top w:w="80" w:type="dxa"/>
              <w:bottom w:w="80" w:type="dxa"/>
              <w:left w:w="100" w:type="dxa"/>
              <w:right w:w="100" w:type="dxa"/>
            </w:tcMar>
          </w:tcPr>
          <w:p>
            <w:pPr>
              <w:spacing w:before="40" w:after="40"/>
              <w:jc w:val="center"/>
            </w:pPr>
            <w:r>
              <w:rPr>
                <w:rFonts w:ascii="Arial" w:hAnsi="Arial"/>
                <w:sz w:val="18"/>
              </w:rPr>
              <w:t>34</w:t>
            </w:r>
          </w:p>
        </w:tc>
        <w:tc>
          <w:tcPr>
            <w:tcW w:type="dxa" w:w="720"/>
            <w:tcMar>
              <w:top w:w="80" w:type="dxa"/>
              <w:bottom w:w="80" w:type="dxa"/>
              <w:left w:w="100" w:type="dxa"/>
              <w:right w:w="100" w:type="dxa"/>
            </w:tcMar>
          </w:tcPr>
          <w:p>
            <w:pPr>
              <w:spacing w:before="40" w:after="40"/>
              <w:jc w:val="center"/>
            </w:pPr>
            <w:r>
              <w:rPr>
                <w:rFonts w:ascii="Arial" w:hAnsi="Arial"/>
                <w:sz w:val="18"/>
              </w:rPr>
              <w:t>39</w:t>
            </w:r>
          </w:p>
        </w:tc>
        <w:tc>
          <w:tcPr>
            <w:tcW w:type="dxa" w:w="720"/>
            <w:tcMar>
              <w:top w:w="80" w:type="dxa"/>
              <w:bottom w:w="80" w:type="dxa"/>
              <w:left w:w="100" w:type="dxa"/>
              <w:right w:w="100" w:type="dxa"/>
            </w:tcMar>
          </w:tcPr>
          <w:p>
            <w:pPr>
              <w:spacing w:before="40" w:after="40"/>
              <w:jc w:val="center"/>
            </w:pPr>
            <w:r>
              <w:rPr>
                <w:rFonts w:ascii="Arial" w:hAnsi="Arial"/>
                <w:sz w:val="18"/>
              </w:rPr>
              <w:t>60</w:t>
            </w:r>
          </w:p>
        </w:tc>
        <w:tc>
          <w:tcPr>
            <w:tcW w:type="dxa" w:w="720"/>
            <w:tcMar>
              <w:top w:w="80" w:type="dxa"/>
              <w:bottom w:w="80" w:type="dxa"/>
              <w:left w:w="100" w:type="dxa"/>
              <w:right w:w="100" w:type="dxa"/>
            </w:tcMar>
          </w:tcPr>
          <w:p>
            <w:pPr>
              <w:spacing w:before="40" w:after="40"/>
              <w:jc w:val="center"/>
            </w:pPr>
            <w:r>
              <w:rPr>
                <w:rFonts w:ascii="Arial" w:hAnsi="Arial"/>
                <w:sz w:val="18"/>
              </w:rPr>
              <w:t>65</w:t>
            </w:r>
          </w:p>
        </w:tc>
        <w:tc>
          <w:tcPr>
            <w:tcW w:type="dxa" w:w="1008"/>
            <w:tcMar>
              <w:top w:w="80" w:type="dxa"/>
              <w:bottom w:w="80" w:type="dxa"/>
              <w:left w:w="100" w:type="dxa"/>
              <w:right w:w="100" w:type="dxa"/>
            </w:tcMar>
          </w:tcPr>
          <w:p>
            <w:pPr>
              <w:spacing w:before="40" w:after="40"/>
              <w:jc w:val="center"/>
            </w:pPr>
            <w:r>
              <w:rPr>
                <w:rFonts w:ascii="Arial" w:hAnsi="Arial"/>
                <w:sz w:val="18"/>
              </w:rPr>
              <w:t>26</w:t>
            </w:r>
          </w:p>
        </w:tc>
        <w:tc>
          <w:tcPr>
            <w:tcW w:type="dxa" w:w="864"/>
            <w:tcMar>
              <w:top w:w="80" w:type="dxa"/>
              <w:bottom w:w="80" w:type="dxa"/>
              <w:left w:w="100" w:type="dxa"/>
              <w:right w:w="100" w:type="dxa"/>
            </w:tcMar>
          </w:tcPr>
          <w:p>
            <w:pPr>
              <w:spacing w:before="40" w:after="40"/>
              <w:jc w:val="center"/>
            </w:pPr>
            <w:r>
              <w:rPr>
                <w:rFonts w:ascii="Arial" w:hAnsi="Arial"/>
                <w:sz w:val="18"/>
              </w:rPr>
              <w:t>NO</w:t>
            </w:r>
          </w:p>
        </w:tc>
      </w:tr>
      <w:tr>
        <w:trPr>
          <w:cantSplit/>
        </w:trPr>
        <w:tc>
          <w:tcPr>
            <w:tcW w:type="dxa" w:w="3600"/>
            <w:tcMar>
              <w:top w:w="80" w:type="dxa"/>
              <w:bottom w:w="80" w:type="dxa"/>
              <w:left w:w="100" w:type="dxa"/>
              <w:right w:w="100" w:type="dxa"/>
            </w:tcMar>
            <w:shd w:fill="F4F7F6"/>
          </w:tcPr>
          <w:p>
            <w:pPr>
              <w:spacing w:before="40" w:after="40"/>
              <w:jc w:val="left"/>
            </w:pPr>
            <w:r>
              <w:rPr>
                <w:rFonts w:ascii="Arial" w:hAnsi="Arial"/>
                <w:sz w:val="18"/>
              </w:rPr>
              <w:t>F6. Auditoría Inyección SQL</w:t>
            </w:r>
          </w:p>
        </w:tc>
        <w:tc>
          <w:tcPr>
            <w:tcW w:type="dxa" w:w="1152"/>
            <w:tcMar>
              <w:top w:w="80" w:type="dxa"/>
              <w:bottom w:w="80" w:type="dxa"/>
              <w:left w:w="100" w:type="dxa"/>
              <w:right w:w="100" w:type="dxa"/>
            </w:tcMar>
            <w:shd w:fill="F4F7F6"/>
          </w:tcPr>
          <w:p>
            <w:pPr>
              <w:spacing w:before="40" w:after="40"/>
              <w:jc w:val="center"/>
            </w:pPr>
            <w:r>
              <w:rPr>
                <w:rFonts w:ascii="Arial" w:hAnsi="Arial"/>
                <w:sz w:val="18"/>
              </w:rPr>
              <w:t>5 days</w:t>
            </w:r>
          </w:p>
        </w:tc>
        <w:tc>
          <w:tcPr>
            <w:tcW w:type="dxa" w:w="720"/>
            <w:tcMar>
              <w:top w:w="80" w:type="dxa"/>
              <w:bottom w:w="80" w:type="dxa"/>
              <w:left w:w="100" w:type="dxa"/>
              <w:right w:w="100" w:type="dxa"/>
            </w:tcMar>
            <w:shd w:fill="F4F7F6"/>
          </w:tcPr>
          <w:p>
            <w:pPr>
              <w:spacing w:before="40" w:after="40"/>
              <w:jc w:val="center"/>
            </w:pPr>
            <w:r>
              <w:rPr>
                <w:rFonts w:ascii="Arial" w:hAnsi="Arial"/>
                <w:sz w:val="18"/>
              </w:rPr>
              <w:t>34</w:t>
            </w:r>
          </w:p>
        </w:tc>
        <w:tc>
          <w:tcPr>
            <w:tcW w:type="dxa" w:w="720"/>
            <w:tcMar>
              <w:top w:w="80" w:type="dxa"/>
              <w:bottom w:w="80" w:type="dxa"/>
              <w:left w:w="100" w:type="dxa"/>
              <w:right w:w="100" w:type="dxa"/>
            </w:tcMar>
            <w:shd w:fill="F4F7F6"/>
          </w:tcPr>
          <w:p>
            <w:pPr>
              <w:spacing w:before="40" w:after="40"/>
              <w:jc w:val="center"/>
            </w:pPr>
            <w:r>
              <w:rPr>
                <w:rFonts w:ascii="Arial" w:hAnsi="Arial"/>
                <w:sz w:val="18"/>
              </w:rPr>
              <w:t>39</w:t>
            </w:r>
          </w:p>
        </w:tc>
        <w:tc>
          <w:tcPr>
            <w:tcW w:type="dxa" w:w="720"/>
            <w:tcMar>
              <w:top w:w="80" w:type="dxa"/>
              <w:bottom w:w="80" w:type="dxa"/>
              <w:left w:w="100" w:type="dxa"/>
              <w:right w:w="100" w:type="dxa"/>
            </w:tcMar>
            <w:shd w:fill="F4F7F6"/>
          </w:tcPr>
          <w:p>
            <w:pPr>
              <w:spacing w:before="40" w:after="40"/>
              <w:jc w:val="center"/>
            </w:pPr>
            <w:r>
              <w:rPr>
                <w:rFonts w:ascii="Arial" w:hAnsi="Arial"/>
                <w:sz w:val="18"/>
              </w:rPr>
              <w:t>60</w:t>
            </w:r>
          </w:p>
        </w:tc>
        <w:tc>
          <w:tcPr>
            <w:tcW w:type="dxa" w:w="720"/>
            <w:tcMar>
              <w:top w:w="80" w:type="dxa"/>
              <w:bottom w:w="80" w:type="dxa"/>
              <w:left w:w="100" w:type="dxa"/>
              <w:right w:w="100" w:type="dxa"/>
            </w:tcMar>
            <w:shd w:fill="F4F7F6"/>
          </w:tcPr>
          <w:p>
            <w:pPr>
              <w:spacing w:before="40" w:after="40"/>
              <w:jc w:val="center"/>
            </w:pPr>
            <w:r>
              <w:rPr>
                <w:rFonts w:ascii="Arial" w:hAnsi="Arial"/>
                <w:sz w:val="18"/>
              </w:rPr>
              <w:t>65</w:t>
            </w:r>
          </w:p>
        </w:tc>
        <w:tc>
          <w:tcPr>
            <w:tcW w:type="dxa" w:w="1008"/>
            <w:tcMar>
              <w:top w:w="80" w:type="dxa"/>
              <w:bottom w:w="80" w:type="dxa"/>
              <w:left w:w="100" w:type="dxa"/>
              <w:right w:w="100" w:type="dxa"/>
            </w:tcMar>
            <w:shd w:fill="F4F7F6"/>
          </w:tcPr>
          <w:p>
            <w:pPr>
              <w:spacing w:before="40" w:after="40"/>
              <w:jc w:val="center"/>
            </w:pPr>
            <w:r>
              <w:rPr>
                <w:rFonts w:ascii="Arial" w:hAnsi="Arial"/>
                <w:sz w:val="18"/>
              </w:rPr>
              <w:t>26</w:t>
            </w:r>
          </w:p>
        </w:tc>
        <w:tc>
          <w:tcPr>
            <w:tcW w:type="dxa" w:w="864"/>
            <w:tcMar>
              <w:top w:w="80" w:type="dxa"/>
              <w:bottom w:w="80" w:type="dxa"/>
              <w:left w:w="100" w:type="dxa"/>
              <w:right w:w="100" w:type="dxa"/>
            </w:tcMar>
            <w:shd w:fill="F4F7F6"/>
          </w:tcPr>
          <w:p>
            <w:pPr>
              <w:spacing w:before="40" w:after="40"/>
              <w:jc w:val="center"/>
            </w:pPr>
            <w:r>
              <w:rPr>
                <w:rFonts w:ascii="Arial" w:hAnsi="Arial"/>
                <w:sz w:val="18"/>
              </w:rPr>
              <w:t>NO</w:t>
            </w:r>
          </w:p>
        </w:tc>
      </w:tr>
      <w:tr>
        <w:trPr>
          <w:cantSplit/>
        </w:trPr>
        <w:tc>
          <w:tcPr>
            <w:tcW w:type="dxa" w:w="3600"/>
            <w:tcMar>
              <w:top w:w="80" w:type="dxa"/>
              <w:bottom w:w="80" w:type="dxa"/>
              <w:left w:w="100" w:type="dxa"/>
              <w:right w:w="100" w:type="dxa"/>
            </w:tcMar>
          </w:tcPr>
          <w:p>
            <w:pPr>
              <w:spacing w:before="40" w:after="40"/>
              <w:jc w:val="left"/>
            </w:pPr>
            <w:r>
              <w:rPr>
                <w:rFonts w:ascii="Arial" w:hAnsi="Arial"/>
                <w:sz w:val="18"/>
              </w:rPr>
              <w:t>F7. Ensamble Prototipo MVP</w:t>
            </w:r>
          </w:p>
        </w:tc>
        <w:tc>
          <w:tcPr>
            <w:tcW w:type="dxa" w:w="1152"/>
            <w:tcMar>
              <w:top w:w="80" w:type="dxa"/>
              <w:bottom w:w="80" w:type="dxa"/>
              <w:left w:w="100" w:type="dxa"/>
              <w:right w:w="100" w:type="dxa"/>
            </w:tcMar>
          </w:tcPr>
          <w:p>
            <w:pPr>
              <w:spacing w:before="40" w:after="40"/>
              <w:jc w:val="center"/>
            </w:pPr>
            <w:r>
              <w:rPr>
                <w:rFonts w:ascii="Arial" w:hAnsi="Arial"/>
                <w:sz w:val="18"/>
              </w:rPr>
              <w:t>2 days</w:t>
            </w:r>
          </w:p>
        </w:tc>
        <w:tc>
          <w:tcPr>
            <w:tcW w:type="dxa" w:w="720"/>
            <w:tcMar>
              <w:top w:w="80" w:type="dxa"/>
              <w:bottom w:w="80" w:type="dxa"/>
              <w:left w:w="100" w:type="dxa"/>
              <w:right w:w="100" w:type="dxa"/>
            </w:tcMar>
          </w:tcPr>
          <w:p>
            <w:pPr>
              <w:spacing w:before="40" w:after="40"/>
              <w:jc w:val="center"/>
            </w:pPr>
            <w:r>
              <w:rPr>
                <w:rFonts w:ascii="Arial" w:hAnsi="Arial"/>
                <w:sz w:val="18"/>
              </w:rPr>
              <w:t>65</w:t>
            </w:r>
          </w:p>
        </w:tc>
        <w:tc>
          <w:tcPr>
            <w:tcW w:type="dxa" w:w="720"/>
            <w:tcMar>
              <w:top w:w="80" w:type="dxa"/>
              <w:bottom w:w="80" w:type="dxa"/>
              <w:left w:w="100" w:type="dxa"/>
              <w:right w:w="100" w:type="dxa"/>
            </w:tcMar>
          </w:tcPr>
          <w:p>
            <w:pPr>
              <w:spacing w:before="40" w:after="40"/>
              <w:jc w:val="center"/>
            </w:pPr>
            <w:r>
              <w:rPr>
                <w:rFonts w:ascii="Arial" w:hAnsi="Arial"/>
                <w:sz w:val="18"/>
              </w:rPr>
              <w:t>67</w:t>
            </w:r>
          </w:p>
        </w:tc>
        <w:tc>
          <w:tcPr>
            <w:tcW w:type="dxa" w:w="720"/>
            <w:tcMar>
              <w:top w:w="80" w:type="dxa"/>
              <w:bottom w:w="80" w:type="dxa"/>
              <w:left w:w="100" w:type="dxa"/>
              <w:right w:w="100" w:type="dxa"/>
            </w:tcMar>
          </w:tcPr>
          <w:p>
            <w:pPr>
              <w:spacing w:before="40" w:after="40"/>
              <w:jc w:val="center"/>
            </w:pPr>
            <w:r>
              <w:rPr>
                <w:rFonts w:ascii="Arial" w:hAnsi="Arial"/>
                <w:sz w:val="18"/>
              </w:rPr>
              <w:t>65</w:t>
            </w:r>
          </w:p>
        </w:tc>
        <w:tc>
          <w:tcPr>
            <w:tcW w:type="dxa" w:w="720"/>
            <w:tcMar>
              <w:top w:w="80" w:type="dxa"/>
              <w:bottom w:w="80" w:type="dxa"/>
              <w:left w:w="100" w:type="dxa"/>
              <w:right w:w="100" w:type="dxa"/>
            </w:tcMar>
          </w:tcPr>
          <w:p>
            <w:pPr>
              <w:spacing w:before="40" w:after="40"/>
              <w:jc w:val="center"/>
            </w:pPr>
            <w:r>
              <w:rPr>
                <w:rFonts w:ascii="Arial" w:hAnsi="Arial"/>
                <w:sz w:val="18"/>
              </w:rPr>
              <w:t>67</w:t>
            </w:r>
          </w:p>
        </w:tc>
        <w:tc>
          <w:tcPr>
            <w:tcW w:type="dxa" w:w="1008"/>
            <w:tcMar>
              <w:top w:w="80" w:type="dxa"/>
              <w:bottom w:w="80" w:type="dxa"/>
              <w:left w:w="100" w:type="dxa"/>
              <w:right w:w="100" w:type="dxa"/>
            </w:tcMar>
          </w:tcPr>
          <w:p>
            <w:pPr>
              <w:spacing w:before="40" w:after="40"/>
              <w:jc w:val="center"/>
            </w:pPr>
            <w:r>
              <w:rPr>
                <w:rFonts w:ascii="Arial" w:hAnsi="Arial"/>
                <w:sz w:val="18"/>
              </w:rPr>
              <w:t>0</w:t>
            </w:r>
          </w:p>
        </w:tc>
        <w:tc>
          <w:tcPr>
            <w:tcW w:type="dxa" w:w="864"/>
            <w:tcMar>
              <w:top w:w="80" w:type="dxa"/>
              <w:bottom w:w="80" w:type="dxa"/>
              <w:left w:w="100" w:type="dxa"/>
              <w:right w:w="100" w:type="dxa"/>
            </w:tcMar>
          </w:tcPr>
          <w:p>
            <w:pPr>
              <w:spacing w:before="40" w:after="40"/>
              <w:jc w:val="center"/>
            </w:pPr>
            <w:r>
              <w:rPr>
                <w:rFonts w:ascii="Arial" w:hAnsi="Arial"/>
                <w:b/>
                <w:color w:val="9E2A2B"/>
                <w:sz w:val="18"/>
              </w:rPr>
              <w:t>SÍ</w:t>
            </w:r>
          </w:p>
        </w:tc>
      </w:tr>
      <w:tr>
        <w:trPr>
          <w:cantSplit/>
        </w:trPr>
        <w:tc>
          <w:tcPr>
            <w:tcW w:type="dxa" w:w="3600"/>
            <w:tcMar>
              <w:top w:w="80" w:type="dxa"/>
              <w:bottom w:w="80" w:type="dxa"/>
              <w:left w:w="100" w:type="dxa"/>
              <w:right w:w="100" w:type="dxa"/>
            </w:tcMar>
            <w:shd w:fill="F4F7F6"/>
          </w:tcPr>
          <w:p>
            <w:pPr>
              <w:spacing w:before="40" w:after="40"/>
              <w:jc w:val="left"/>
            </w:pPr>
            <w:r>
              <w:rPr>
                <w:rFonts w:ascii="Arial" w:hAnsi="Arial"/>
                <w:sz w:val="18"/>
              </w:rPr>
              <w:t>F7. Redacción de Carpetas</w:t>
            </w:r>
          </w:p>
        </w:tc>
        <w:tc>
          <w:tcPr>
            <w:tcW w:type="dxa" w:w="1152"/>
            <w:tcMar>
              <w:top w:w="80" w:type="dxa"/>
              <w:bottom w:w="80" w:type="dxa"/>
              <w:left w:w="100" w:type="dxa"/>
              <w:right w:w="100" w:type="dxa"/>
            </w:tcMar>
            <w:shd w:fill="F4F7F6"/>
          </w:tcPr>
          <w:p>
            <w:pPr>
              <w:spacing w:before="40" w:after="40"/>
              <w:jc w:val="center"/>
            </w:pPr>
            <w:r>
              <w:rPr>
                <w:rFonts w:ascii="Arial" w:hAnsi="Arial"/>
                <w:sz w:val="18"/>
              </w:rPr>
              <w:t>1 day</w:t>
            </w:r>
          </w:p>
        </w:tc>
        <w:tc>
          <w:tcPr>
            <w:tcW w:type="dxa" w:w="720"/>
            <w:tcMar>
              <w:top w:w="80" w:type="dxa"/>
              <w:bottom w:w="80" w:type="dxa"/>
              <w:left w:w="100" w:type="dxa"/>
              <w:right w:w="100" w:type="dxa"/>
            </w:tcMar>
            <w:shd w:fill="F4F7F6"/>
          </w:tcPr>
          <w:p>
            <w:pPr>
              <w:spacing w:before="40" w:after="40"/>
              <w:jc w:val="center"/>
            </w:pPr>
            <w:r>
              <w:rPr>
                <w:rFonts w:ascii="Arial" w:hAnsi="Arial"/>
                <w:sz w:val="18"/>
              </w:rPr>
              <w:t>65</w:t>
            </w:r>
          </w:p>
        </w:tc>
        <w:tc>
          <w:tcPr>
            <w:tcW w:type="dxa" w:w="720"/>
            <w:tcMar>
              <w:top w:w="80" w:type="dxa"/>
              <w:bottom w:w="80" w:type="dxa"/>
              <w:left w:w="100" w:type="dxa"/>
              <w:right w:w="100" w:type="dxa"/>
            </w:tcMar>
            <w:shd w:fill="F4F7F6"/>
          </w:tcPr>
          <w:p>
            <w:pPr>
              <w:spacing w:before="40" w:after="40"/>
              <w:jc w:val="center"/>
            </w:pPr>
            <w:r>
              <w:rPr>
                <w:rFonts w:ascii="Arial" w:hAnsi="Arial"/>
                <w:sz w:val="18"/>
              </w:rPr>
              <w:t>66</w:t>
            </w:r>
          </w:p>
        </w:tc>
        <w:tc>
          <w:tcPr>
            <w:tcW w:type="dxa" w:w="720"/>
            <w:tcMar>
              <w:top w:w="80" w:type="dxa"/>
              <w:bottom w:w="80" w:type="dxa"/>
              <w:left w:w="100" w:type="dxa"/>
              <w:right w:w="100" w:type="dxa"/>
            </w:tcMar>
            <w:shd w:fill="F4F7F6"/>
          </w:tcPr>
          <w:p>
            <w:pPr>
              <w:spacing w:before="40" w:after="40"/>
              <w:jc w:val="center"/>
            </w:pPr>
            <w:r>
              <w:rPr>
                <w:rFonts w:ascii="Arial" w:hAnsi="Arial"/>
                <w:sz w:val="18"/>
              </w:rPr>
              <w:t>66</w:t>
            </w:r>
          </w:p>
        </w:tc>
        <w:tc>
          <w:tcPr>
            <w:tcW w:type="dxa" w:w="720"/>
            <w:tcMar>
              <w:top w:w="80" w:type="dxa"/>
              <w:bottom w:w="80" w:type="dxa"/>
              <w:left w:w="100" w:type="dxa"/>
              <w:right w:w="100" w:type="dxa"/>
            </w:tcMar>
            <w:shd w:fill="F4F7F6"/>
          </w:tcPr>
          <w:p>
            <w:pPr>
              <w:spacing w:before="40" w:after="40"/>
              <w:jc w:val="center"/>
            </w:pPr>
            <w:r>
              <w:rPr>
                <w:rFonts w:ascii="Arial" w:hAnsi="Arial"/>
                <w:sz w:val="18"/>
              </w:rPr>
              <w:t>67</w:t>
            </w:r>
          </w:p>
        </w:tc>
        <w:tc>
          <w:tcPr>
            <w:tcW w:type="dxa" w:w="1008"/>
            <w:tcMar>
              <w:top w:w="80" w:type="dxa"/>
              <w:bottom w:w="80" w:type="dxa"/>
              <w:left w:w="100" w:type="dxa"/>
              <w:right w:w="100" w:type="dxa"/>
            </w:tcMar>
            <w:shd w:fill="F4F7F6"/>
          </w:tcPr>
          <w:p>
            <w:pPr>
              <w:spacing w:before="40" w:after="40"/>
              <w:jc w:val="center"/>
            </w:pPr>
            <w:r>
              <w:rPr>
                <w:rFonts w:ascii="Arial" w:hAnsi="Arial"/>
                <w:sz w:val="18"/>
              </w:rPr>
              <w:t>1</w:t>
            </w:r>
          </w:p>
        </w:tc>
        <w:tc>
          <w:tcPr>
            <w:tcW w:type="dxa" w:w="864"/>
            <w:tcMar>
              <w:top w:w="80" w:type="dxa"/>
              <w:bottom w:w="80" w:type="dxa"/>
              <w:left w:w="100" w:type="dxa"/>
              <w:right w:w="100" w:type="dxa"/>
            </w:tcMar>
            <w:shd w:fill="F4F7F6"/>
          </w:tcPr>
          <w:p>
            <w:pPr>
              <w:spacing w:before="40" w:after="40"/>
              <w:jc w:val="center"/>
            </w:pPr>
            <w:r>
              <w:rPr>
                <w:rFonts w:ascii="Arial" w:hAnsi="Arial"/>
                <w:sz w:val="18"/>
              </w:rPr>
              <w:t>NO</w:t>
            </w:r>
          </w:p>
        </w:tc>
      </w:tr>
      <w:tr>
        <w:trPr>
          <w:cantSplit/>
        </w:trPr>
        <w:tc>
          <w:tcPr>
            <w:tcW w:type="dxa" w:w="3600"/>
            <w:tcMar>
              <w:top w:w="80" w:type="dxa"/>
              <w:bottom w:w="80" w:type="dxa"/>
              <w:left w:w="100" w:type="dxa"/>
              <w:right w:w="100" w:type="dxa"/>
            </w:tcMar>
          </w:tcPr>
          <w:p>
            <w:pPr>
              <w:spacing w:before="40" w:after="40"/>
              <w:jc w:val="left"/>
            </w:pPr>
            <w:r>
              <w:rPr>
                <w:rFonts w:ascii="Arial" w:hAnsi="Arial"/>
                <w:sz w:val="18"/>
              </w:rPr>
              <w:t>F7. Control Versiones / Git</w:t>
            </w:r>
          </w:p>
        </w:tc>
        <w:tc>
          <w:tcPr>
            <w:tcW w:type="dxa" w:w="1152"/>
            <w:tcMar>
              <w:top w:w="80" w:type="dxa"/>
              <w:bottom w:w="80" w:type="dxa"/>
              <w:left w:w="100" w:type="dxa"/>
              <w:right w:w="100" w:type="dxa"/>
            </w:tcMar>
          </w:tcPr>
          <w:p>
            <w:pPr>
              <w:spacing w:before="40" w:after="40"/>
              <w:jc w:val="center"/>
            </w:pPr>
            <w:r>
              <w:rPr>
                <w:rFonts w:ascii="Arial" w:hAnsi="Arial"/>
                <w:sz w:val="18"/>
              </w:rPr>
              <w:t>1 day</w:t>
            </w:r>
          </w:p>
        </w:tc>
        <w:tc>
          <w:tcPr>
            <w:tcW w:type="dxa" w:w="720"/>
            <w:tcMar>
              <w:top w:w="80" w:type="dxa"/>
              <w:bottom w:w="80" w:type="dxa"/>
              <w:left w:w="100" w:type="dxa"/>
              <w:right w:w="100" w:type="dxa"/>
            </w:tcMar>
          </w:tcPr>
          <w:p>
            <w:pPr>
              <w:spacing w:before="40" w:after="40"/>
              <w:jc w:val="center"/>
            </w:pPr>
            <w:r>
              <w:rPr>
                <w:rFonts w:ascii="Arial" w:hAnsi="Arial"/>
                <w:sz w:val="18"/>
              </w:rPr>
              <w:t>65</w:t>
            </w:r>
          </w:p>
        </w:tc>
        <w:tc>
          <w:tcPr>
            <w:tcW w:type="dxa" w:w="720"/>
            <w:tcMar>
              <w:top w:w="80" w:type="dxa"/>
              <w:bottom w:w="80" w:type="dxa"/>
              <w:left w:w="100" w:type="dxa"/>
              <w:right w:w="100" w:type="dxa"/>
            </w:tcMar>
          </w:tcPr>
          <w:p>
            <w:pPr>
              <w:spacing w:before="40" w:after="40"/>
              <w:jc w:val="center"/>
            </w:pPr>
            <w:r>
              <w:rPr>
                <w:rFonts w:ascii="Arial" w:hAnsi="Arial"/>
                <w:sz w:val="18"/>
              </w:rPr>
              <w:t>66</w:t>
            </w:r>
          </w:p>
        </w:tc>
        <w:tc>
          <w:tcPr>
            <w:tcW w:type="dxa" w:w="720"/>
            <w:tcMar>
              <w:top w:w="80" w:type="dxa"/>
              <w:bottom w:w="80" w:type="dxa"/>
              <w:left w:w="100" w:type="dxa"/>
              <w:right w:w="100" w:type="dxa"/>
            </w:tcMar>
          </w:tcPr>
          <w:p>
            <w:pPr>
              <w:spacing w:before="40" w:after="40"/>
              <w:jc w:val="center"/>
            </w:pPr>
            <w:r>
              <w:rPr>
                <w:rFonts w:ascii="Arial" w:hAnsi="Arial"/>
                <w:sz w:val="18"/>
              </w:rPr>
              <w:t>66</w:t>
            </w:r>
          </w:p>
        </w:tc>
        <w:tc>
          <w:tcPr>
            <w:tcW w:type="dxa" w:w="720"/>
            <w:tcMar>
              <w:top w:w="80" w:type="dxa"/>
              <w:bottom w:w="80" w:type="dxa"/>
              <w:left w:w="100" w:type="dxa"/>
              <w:right w:w="100" w:type="dxa"/>
            </w:tcMar>
          </w:tcPr>
          <w:p>
            <w:pPr>
              <w:spacing w:before="40" w:after="40"/>
              <w:jc w:val="center"/>
            </w:pPr>
            <w:r>
              <w:rPr>
                <w:rFonts w:ascii="Arial" w:hAnsi="Arial"/>
                <w:sz w:val="18"/>
              </w:rPr>
              <w:t>67</w:t>
            </w:r>
          </w:p>
        </w:tc>
        <w:tc>
          <w:tcPr>
            <w:tcW w:type="dxa" w:w="1008"/>
            <w:tcMar>
              <w:top w:w="80" w:type="dxa"/>
              <w:bottom w:w="80" w:type="dxa"/>
              <w:left w:w="100" w:type="dxa"/>
              <w:right w:w="100" w:type="dxa"/>
            </w:tcMar>
          </w:tcPr>
          <w:p>
            <w:pPr>
              <w:spacing w:before="40" w:after="40"/>
              <w:jc w:val="center"/>
            </w:pPr>
            <w:r>
              <w:rPr>
                <w:rFonts w:ascii="Arial" w:hAnsi="Arial"/>
                <w:sz w:val="18"/>
              </w:rPr>
              <w:t>1</w:t>
            </w:r>
          </w:p>
        </w:tc>
        <w:tc>
          <w:tcPr>
            <w:tcW w:type="dxa" w:w="864"/>
            <w:tcMar>
              <w:top w:w="80" w:type="dxa"/>
              <w:bottom w:w="80" w:type="dxa"/>
              <w:left w:w="100" w:type="dxa"/>
              <w:right w:w="100" w:type="dxa"/>
            </w:tcMar>
          </w:tcPr>
          <w:p>
            <w:pPr>
              <w:spacing w:before="40" w:after="40"/>
              <w:jc w:val="center"/>
            </w:pPr>
            <w:r>
              <w:rPr>
                <w:rFonts w:ascii="Arial" w:hAnsi="Arial"/>
                <w:sz w:val="18"/>
              </w:rPr>
              <w:t>NO</w:t>
            </w:r>
          </w:p>
        </w:tc>
      </w:tr>
    </w:tbl>
    <w:p>
      <w:pPr>
        <w:spacing w:before="240"/>
      </w:pPr>
      <w:r>
        <w:rPr>
          <w:b/>
        </w:rPr>
        <w:t xml:space="preserve">Análisis de convergencia matemática: </w:t>
      </w:r>
      <w:r>
        <w:t>De acuerdo con la regla Nº 4 expuesta por la cátedra, en el nodo secuencial de integración final (F7. Ensamble Prototipo, Fila 32), la pasada hacia adelante evalúa el máximo de los caminos paralelos convergentes. Al comparar el Fin Temprano de la escritura del Script SQL extendido (EF = 65 días) frente a la sincronización de las capas de persistencia y lógica tradicionales, el algoritmo selecciona deterministamente el valor límite mayor (EF = 65), estableciendo el Early Start del ensamble final en el día 65 y fijando la conclusión matemática absoluta en el día 67 (Fin del proyecto entre el 1 y 7 de noviembre de 2026).</w:t>
      </w:r>
    </w:p>
    <w:p>
      <w:pPr>
        <w:keepNext/>
        <w:spacing w:before="360" w:after="120"/>
      </w:pPr>
      <w:r>
        <w:rPr>
          <w:rFonts w:ascii="Arial" w:hAnsi="Arial"/>
          <w:b/>
          <w:color w:val="1B365D"/>
          <w:sz w:val="32"/>
        </w:rPr>
        <w:t>3. Implementación del Punto 1 (Test de Base de Datos y Conexión JDBC)</w:t>
      </w:r>
    </w:p>
    <w:p>
      <w:r>
        <w:t>A continuación, se adjunta el código estructurado en Java bajo el entorno integrado Spring Tool Suite (STS) desarrollado para la validación física de la conectividad por consola hacia el motor relacional MySQL, cumpliendo el hito de integración inicial:</w:t>
      </w:r>
    </w:p>
    <w:p>
      <w:pPr>
        <w:spacing w:before="80" w:after="80"/>
        <w:ind w:left="360"/>
      </w:pPr>
      <w:r>
        <w:rPr>
          <w:rFonts w:ascii="Consolas" w:hAnsi="Consolas"/>
          <w:color w:val="225522"/>
          <w:sz w:val="17"/>
        </w:rPr>
        <w:t>package conexion;</w:t>
        <w:br/>
        <w:br/>
        <w:t>import java.sql.Connection;</w:t>
        <w:br/>
        <w:t>import java.sql.DriverManager;</w:t>
        <w:br/>
        <w:t>import java.sql.SQLException;</w:t>
        <w:br/>
        <w:br/>
        <w:t>public class ConexionDB {</w:t>
        <w:br/>
        <w:t xml:space="preserve">    private static final String URL = "jdbc:mysql://localhost:3306/db_inmobiliaria";</w:t>
        <w:br/>
        <w:t xml:space="preserve">    private static final String USER = "root";</w:t>
        <w:br/>
        <w:t xml:space="preserve">    private static final String PASSWORD = ""; </w:t>
        <w:br/>
        <w:br/>
        <w:t xml:space="preserve">    public static Connection getConexion() throws SQLException {</w:t>
        <w:br/>
        <w:t xml:space="preserve">        try {</w:t>
        <w:br/>
        <w:t xml:space="preserve">            Class.forName("com.mysql.cj.jdbc.Driver");</w:t>
        <w:br/>
        <w:t xml:space="preserve">            return DriverManager.getConnection(URL, USER, PASSWORD);</w:t>
        <w:br/>
        <w:t xml:space="preserve">        } catch (ClassNotFoundException e) {</w:t>
        <w:br/>
        <w:t xml:space="preserve">            throw new SQLException("Driver MySQL no encontrado en el classpath", e);</w:t>
        <w:br/>
        <w:t xml:space="preserve">        }</w:t>
        <w:br/>
        <w:t xml:space="preserve">    }</w:t>
        <w:br/>
        <w:t>}</w:t>
      </w:r>
    </w:p>
    <w:p>
      <w:pPr>
        <w:spacing w:before="80" w:after="80"/>
        <w:ind w:left="360"/>
      </w:pPr>
      <w:r>
        <w:rPr>
          <w:rFonts w:ascii="Consolas" w:hAnsi="Consolas"/>
          <w:color w:val="225522"/>
          <w:sz w:val="17"/>
        </w:rPr>
        <w:t>package test;</w:t>
        <w:br/>
        <w:br/>
        <w:t>import conexion.ConexionDB;</w:t>
        <w:br/>
        <w:t>import java.sql.Connection;</w:t>
        <w:br/>
        <w:t>import java.sql.PreparedStatement;</w:t>
        <w:br/>
        <w:t>import java.sql.ResultSet;</w:t>
        <w:br/>
        <w:t>import java.sql.SQLException;</w:t>
        <w:br/>
        <w:br/>
        <w:t>public class TestInmobiliaria {</w:t>
        <w:br/>
        <w:t xml:space="preserve">    public static void main(String[] args) {</w:t>
        <w:br/>
        <w:t xml:space="preserve">        System.out.println("=== INICIANDO VERIFICACIÓN DE CONEXIÓN DETERMINISTA ===");</w:t>
        <w:br/>
        <w:t xml:space="preserve">        try (Connection conn = ConexionDB.getConexion()) {</w:t>
        <w:br/>
        <w:t xml:space="preserve">            System.out.println("[OK] Conexión física establecida de forma exitosa a db_inmobiliaria.");</w:t>
        <w:br/>
        <w:t xml:space="preserve">            String sql = "SELECT id, direccion, precio, estado FROM Propiedad LIMIT 1";</w:t>
        <w:br/>
        <w:t xml:space="preserve">            try (PreparedStatement stmt = conn.prepareStatement(sql);</w:t>
        <w:br/>
        <w:t xml:space="preserve">                 ResultSet rs = stmt.executeQuery()) {</w:t>
        <w:br/>
        <w:t xml:space="preserve">                if (rs.next()) {</w:t>
        <w:br/>
        <w:t xml:space="preserve">                    System.out.println("[OK] Registro semilla verificado en tabla Propiedad.");</w:t>
        <w:br/>
        <w:t xml:space="preserve">                    System.out.println(" -&gt; Dirección: " + rs.getString("direccion") + " | Estado: " + rs.getString("estado"));</w:t>
        <w:br/>
        <w:t xml:space="preserve">                }</w:t>
        <w:br/>
        <w:t xml:space="preserve">            }</w:t>
        <w:br/>
        <w:t xml:space="preserve">        } catch (SQLException e) {</w:t>
        <w:br/>
        <w:t xml:space="preserve">            System.err.println("[ERROR] Falla en el test de integración: " + e.getMessage());</w:t>
        <w:br/>
        <w:t xml:space="preserve">        }</w:t>
        <w:br/>
        <w:t xml:space="preserve">    }</w:t>
        <w:br/>
        <w:t>}</w:t>
      </w:r>
    </w:p>
    <w:p>
      <w:pPr>
        <w:keepNext/>
        <w:spacing w:before="360" w:after="120"/>
      </w:pPr>
      <w:r>
        <w:rPr>
          <w:rFonts w:ascii="Arial" w:hAnsi="Arial"/>
          <w:b/>
          <w:color w:val="1B365D"/>
          <w:sz w:val="32"/>
        </w:rPr>
        <w:t>4. Implementación del Punto 5 (Lógica y Reglas de la Capa de Negocio)</w:t>
      </w:r>
    </w:p>
    <w:p>
      <w:r>
        <w:t>En concordancia con los dolores mapeados en la fase de análisis (problemas de inventario en tiempo real, fallas en la coordinación logística de visitas y errores manuales de facturación), se expone el fragmento de la Capa de Negocio encargado de centralizar y aislar las reglas operativas de la organización:</w:t>
      </w:r>
    </w:p>
    <w:p>
      <w:pPr>
        <w:spacing w:before="80" w:after="80"/>
        <w:ind w:left="360"/>
      </w:pPr>
      <w:r>
        <w:rPr>
          <w:rFonts w:ascii="Consolas" w:hAnsi="Consolas"/>
          <w:color w:val="225522"/>
          <w:sz w:val="17"/>
        </w:rPr>
        <w:t>package capaNegocio;</w:t>
        <w:br/>
        <w:br/>
        <w:t>import java.util.Date;</w:t>
        <w:br/>
        <w:br/>
        <w:t>public class InmobiliariaNegocio {</w:t>
        <w:br/>
        <w:br/>
        <w:t xml:space="preserve">    // Regla 1: Validar Inventario en Tiempo Real para mitigar colisiones de reserva</w:t>
        <w:br/>
        <w:t xml:space="preserve">    public boolean validarEstadoParaReserva(String estadoPropiedad) throws Exception {</w:t>
        <w:br/>
        <w:t xml:space="preserve">        if (estadoPropiedad == null || !estadoPropiedad.equalsIgnoreCase("Disponible")) {</w:t>
        <w:br/>
        <w:t xml:space="preserve">            throw new Exception("ERROR DE NEGOCIO: La propiedad seleccionada no se encuentra disponible.");</w:t>
        <w:br/>
        <w:t xml:space="preserve">        }</w:t>
        <w:br/>
        <w:t xml:space="preserve">        return true;</w:t>
        <w:br/>
        <w:t xml:space="preserve">    }</w:t>
        <w:br/>
        <w:br/>
        <w:t xml:space="preserve">    // Regla 2: Orquestación Logística y Agenda de Visitas con Control del Calendario Escolar</w:t>
        <w:br/>
        <w:t xml:space="preserve">    public boolean programarVisitaInmueble(Date fechaVisita, String rolUsuario) throws Exception {</w:t>
        <w:br/>
        <w:t xml:space="preserve">        if (!rolUsuario.equalsIgnoreCase("Agente") &amp;&amp; !rolUsuario.equalsIgnoreCase("Administrador")) {</w:t>
        <w:br/>
        <w:t xml:space="preserve">            throw new Exception("ERROR DE NEGOCIO: Permisos insuficientes para modificar la agenda.");</w:t>
        <w:br/>
        <w:t xml:space="preserve">        }</w:t>
        <w:br/>
        <w:t xml:space="preserve">        if (fechaVisita.before(new Date())) {</w:t>
        <w:br/>
        <w:t xml:space="preserve">            throw new Exception("ERROR DE NEGOCIO: La fecha de la visita planificada debe ser futura.");</w:t>
        <w:br/>
        <w:t xml:space="preserve">        }</w:t>
        <w:br/>
        <w:t xml:space="preserve">        return true;</w:t>
        <w:br/>
        <w:t xml:space="preserve">    }</w:t>
        <w:br/>
        <w:br/>
        <w:t xml:space="preserve">    // Regla 3: Automatización Financiera para evitar Errores de Facturación Manual</w:t>
        <w:br/>
        <w:t xml:space="preserve">    public double calcularCostoTotalOperacion(double precioBase, double gastosAdministrativos) throws Exception {</w:t>
        <w:br/>
        <w:t xml:space="preserve">        if (precioBase &lt;= 0 || gastosAdministrativos &lt; 0) {</w:t>
        <w:br/>
        <w:t xml:space="preserve">            throw new Exception("ERROR DE NEGOCIO: Los valores financieros ingresados son inconsistentes.");</w:t>
        <w:br/>
        <w:t xml:space="preserve">        }</w:t>
        <w:br/>
        <w:t xml:space="preserve">        double comisionInmobiliaria = precioBase * 0.03; // Regla de negocio: Comisión fija automatizada del 3%</w:t>
        <w:br/>
        <w:t xml:space="preserve">        return precioBase + comisionInmobiliaria + gastosAdministrativos;</w:t>
        <w:br/>
        <w:t xml:space="preserve">    }</w:t>
        <w:b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